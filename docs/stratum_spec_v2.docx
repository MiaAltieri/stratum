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rial" w:hAnsi="Arial"/>
          <w:b/>
          <w:color w:val="1B3A5C"/>
          <w:sz w:val="72"/>
        </w:rPr>
        <w:t>STRATUM</w:t>
      </w:r>
    </w:p>
    <w:p>
      <w:pPr>
        <w:spacing w:before="0" w:after="80"/>
      </w:pPr>
      <w:r>
        <w:rPr>
          <w:rFonts w:ascii="Arial" w:hAnsi="Arial"/>
          <w:color w:val="1A7A8A"/>
          <w:sz w:val="32"/>
        </w:rPr>
        <w:t>Distributed Personal Data Archival System</w:t>
      </w:r>
    </w:p>
    <w:p>
      <w:r>
        <w:rPr>
          <w:rFonts w:ascii="Arial" w:hAnsi="Arial"/>
          <w:color w:val="767676"/>
          <w:sz w:val="20"/>
        </w:rPr>
        <w:t>Technical Project Specification  ·  macOS Edition  ·  v2.0</w:t>
      </w:r>
    </w:p>
    <w:p>
      <w:pPr>
        <w:pBdr>
          <w:bottom w:val="single" w:sz="16" w:space="1" w:color="1A7A8A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752"/>
            <w:tcBorders>
              <w:top w:val="single" w:sz="6" w:space="0" w:color="1A5C2E"/>
              <w:left w:val="single" w:sz="6" w:space="0" w:color="1A5C2E"/>
              <w:bottom w:val="single" w:sz="6" w:space="0" w:color="1A5C2E"/>
              <w:right w:val="single" w:sz="6" w:space="0" w:color="1A5C2E"/>
            </w:tcBorders>
            <w:shd w:val="clear" w:color="auto" w:fill="E8F4E8"/>
          </w:tcPr>
          <w:p>
            <w:r>
              <w:rPr>
                <w:rFonts w:ascii="Arial" w:hAnsi="Arial"/>
                <w:b/>
                <w:color w:val="1A5C2E"/>
                <w:sz w:val="18"/>
              </w:rPr>
              <w:t>CONSTRAINT 1 — Read-Only Local FS</w:t>
              <w:br/>
            </w:r>
            <w:r>
              <w:rPr>
                <w:rFonts w:ascii="Arial" w:hAnsi="Arial"/>
                <w:color w:val="444444"/>
                <w:sz w:val="18"/>
              </w:rPr>
              <w:t>Stratum never modifies, moves, renames, or deletes any file on your Mac. Suggested local changes are written to a structured log file only.</w:t>
            </w:r>
          </w:p>
        </w:tc>
        <w:tc>
          <w:tcPr>
            <w:tcW w:type="dxa" w:w="4608"/>
            <w:tcBorders>
              <w:top w:val="single" w:sz="6" w:space="0" w:color="C8A02A"/>
              <w:left w:val="single" w:sz="6" w:space="0" w:color="C8A02A"/>
              <w:bottom w:val="single" w:sz="6" w:space="0" w:color="C8A02A"/>
              <w:right w:val="single" w:sz="6" w:space="0" w:color="C8A02A"/>
            </w:tcBorders>
            <w:shd w:val="clear" w:color="auto" w:fill="FFF3E0"/>
          </w:tcPr>
          <w:p>
            <w:r>
              <w:rPr>
                <w:rFonts w:ascii="Arial" w:hAnsi="Arial"/>
                <w:b/>
                <w:color w:val="C89A2A"/>
                <w:sz w:val="18"/>
              </w:rPr>
              <w:t>CONSTRAINT 2 — Bandwidth-Conscious S3</w:t>
              <w:br/>
            </w:r>
            <w:r>
              <w:rPr>
                <w:rFonts w:ascii="Arial" w:hAnsi="Arial"/>
                <w:color w:val="444444"/>
                <w:sz w:val="18"/>
              </w:rPr>
              <w:t>S3 uploads contain metadata only (JSON, ~400 bytes/file). File content stays local. The upload layer is designed for easy extension to full-content upload.</w:t>
            </w:r>
          </w:p>
        </w:tc>
      </w:tr>
    </w:tbl>
    <w:p>
      <w:pPr>
        <w:spacing w:after="120"/>
      </w:pPr>
    </w:p>
    <w:p>
      <w:pPr>
        <w:spacing w:before="40" w:after="100"/>
      </w:pPr>
      <w:r>
        <w:rPr>
          <w:rFonts w:ascii="Arial" w:hAnsi="Arial"/>
          <w:color w:val="444444"/>
          <w:sz w:val="20"/>
        </w:rPr>
        <w:t>Stratum scans your local file system in parallel, classifies and deduplicates files, uploads a lightweight metadata record to AWS S3 for every file (building a remote index of your archive), and writes any suggested local changes — such as removing duplicates or reorganizing directories — to a structured suggestion log for you to review and act on manually. Nothing on your Mac is ever touched.</w:t>
      </w: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LEARNING OBJECTIVES MAP</w:t>
      </w:r>
    </w:p>
    <w:p>
      <w:pPr>
        <w:pBdr>
          <w:bottom w:val="single" w:sz="8" w:space="1" w:color="1B3A5C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Concept Area</w:t>
            </w:r>
          </w:p>
        </w:tc>
        <w:tc>
          <w:tcPr>
            <w:tcW w:type="dxa" w:w="6192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Where It Appears in Stratum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Python Multithreading &amp; Multiprocessing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ProcessPoolExecutor for CPU-bound hashing; ThreadPoolExecutor for I/O-bound S3 metadata uploads; Queue for producer-consumer pipeline; threading.Event for graceful shutdown; GIL analysis when threads hit CPU-bound work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AWS S3 / CLI / API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put_object with tiny JSON payloads; paginated list_objects_v2; object tagging; storage tier lifecycle rules; range requests for index queries. Full-content upload extension point is pre-wired but disabled.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Claude Code / Cursor Agents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Scaffold project structure; generate CDK/CloudFormation for S3 bucket and lifecycle; write FFI bindings; debug concurrency bugs; iterate on Rust and C++ integrations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Networking Fundamentals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Observe S3 metadata upload traffic with nettop/iftop; inspect TCP connections; understand IPv4 addressing of AWS endpoints; compare bandwidth usage of metadata-only vs full-content uploads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Linux / macOS System Fundamentals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launchd plist for persistent service (macOS systemd equivalent); SIGTERM / SIGUSR1 signal handling; process lifecycle management; SSH-based remote scan execution; ulimit for resource bounding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C++17/20 &amp; Rust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C++ xxHash dedup library via ctypes (FFI, CMake, C++17 std::filesystem); Rust directory walker using rayon (ownership, data-parallelism, stdout IPC)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SYSTEM ARCHITECTURE</w:t>
      </w:r>
    </w:p>
    <w:p>
      <w:pPr>
        <w:pBdr>
          <w:bottom w:val="single" w:sz="8" w:space="1" w:color="1B3A5C"/>
        </w:pBdr>
        <w:spacing w:before="0" w:after="80"/>
      </w:pPr>
    </w:p>
    <w:p>
      <w:pPr>
        <w:spacing w:before="40" w:after="100"/>
      </w:pPr>
      <w:r>
        <w:rPr>
          <w:rFonts w:ascii="Arial" w:hAnsi="Arial"/>
          <w:color w:val="444444"/>
          <w:sz w:val="20"/>
        </w:rPr>
        <w:t>Stratum is a read-only observer. It reads the file system, builds a rich metadata picture of every file, ships that picture to S3, and records any advisory actions in a log. It never opens a file for writing locally.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Pipeline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+------------------------------------------------------------------+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            STRATUM PIPELINE (v2)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                 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[Rust Walker] --stdout--&gt; [Scan Queue]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(read-only fs)                |     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            [Python Fan-Out]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                      |     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+-----------+---------+----------+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|           |                    |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[C++ Hasher]  [Metadata Tagger]  [Dedup Checker]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(read-only)   (read-only stat())  (SQLite lookup)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|           |                    |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+-----------+---------+----------+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                      |     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        +-------------+-----------+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        |                         |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[S3 Metadata Upload]      [Suggestion Logger]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(JSON ~400 bytes per file)    (JSONL log, local write-only)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ThreadPoolExecutor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        |        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        v        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      AWS S3 Index              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(metadata records, tagging,      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|      lifecycle, zero file bytes)                                 |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+------------------------------------------------------------------+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Local files: READ ONLY throughout.  Log file: WRITE ONLY append.  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Component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44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Language</w:t>
            </w:r>
          </w:p>
        </w:tc>
        <w:tc>
          <w:tcPr>
            <w:tcW w:type="dxa" w:w="360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016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Touches Local Files?</w:t>
            </w:r>
          </w:p>
        </w:tc>
      </w:tr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stratum-walker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Rust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Parallel directory scan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Read-only (stat, opendir)</w:t>
            </w:r>
          </w:p>
        </w:tc>
      </w:tr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stratum-hash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C++17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xxHash-based dedup fingerprint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Read-only (file open for bytes)</w:t>
            </w:r>
          </w:p>
        </w:tc>
      </w:tr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stratum-orch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Python 3.11+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Orchestrator, queues, uploader, logger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Appends to log only</w:t>
            </w:r>
          </w:p>
        </w:tc>
      </w:tr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stratum-svc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launchd plist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Service lifecycle, auto-restart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None</w:t>
            </w:r>
          </w:p>
        </w:tc>
      </w:tr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stratum-infra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AWS CDK Python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S3 bucket, lifecycle, tagging policy</w:t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None (cloud only)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DESIGN CONSTRAINT 1: READ-ONLY LOCAL FILESYSTEM</w:t>
      </w:r>
    </w:p>
    <w:p>
      <w:pPr>
        <w:pBdr>
          <w:bottom w:val="single" w:sz="8" w:space="1" w:color="1B3A5C"/>
        </w:pBdr>
        <w:spacing w:before="0" w:after="80"/>
      </w:pPr>
    </w:p>
    <w:p>
      <w:pPr>
        <w:spacing w:before="40" w:after="100"/>
      </w:pPr>
      <w:r>
        <w:rPr>
          <w:rFonts w:ascii="Arial" w:hAnsi="Arial"/>
          <w:color w:val="444444"/>
          <w:sz w:val="20"/>
        </w:rPr>
        <w:t>Stratum treats the local filesystem as immutable. Every operation that would normally modify a file — deleting a duplicate, moving a file to an archive folder, renaming for consistency — is instead encoded as a structured suggestion and appended to the suggestion log. You review and action the log yourself.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1A5C2E"/>
              <w:left w:val="single" w:sz="6" w:space="0" w:color="1A5C2E"/>
              <w:bottom w:val="single" w:sz="6" w:space="0" w:color="1A5C2E"/>
              <w:right w:val="single" w:sz="6" w:space="0" w:color="1A5C2E"/>
            </w:tcBorders>
            <w:shd w:val="clear" w:color="auto" w:fill="E8F4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C2E"/>
                <w:sz w:val="19"/>
              </w:rPr>
              <w:t xml:space="preserve">Why this matters:  </w:t>
            </w:r>
            <w:r>
              <w:rPr>
                <w:rFonts w:ascii="Arial" w:hAnsi="Arial"/>
                <w:color w:val="333333"/>
                <w:sz w:val="19"/>
              </w:rPr>
              <w:t>This makes Stratum safe to run on any directory, including Documents and Downloads, without risk. It also teaches a valuable production pattern: separate the decision engine from the execution engine. Many real data-pipeline systems (dbt, Airflow) operate on this principle.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Suggestion Log Format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The log is JSONL (newline-delimited JSON), one suggestion per line. This format is trivial to tail, grep, parse with jq, or load into a DataFrame for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~/.stratum/suggestions.jsonl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{"ts":"2024-03-15T10:23:01Z","action":"DELETE_DUPLICATE",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"path":"/Users/you/Downloads/report_FINAL.pdf",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"reason":"Identical content to /Users/you/Documents/report_FINAL.pdf",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"content_hash":"a3f9b2c1d4e5f6a7","size_bytes":2048576}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{"ts":"2024-03-15T10:23:04Z","action":"ARCHIVE_CANDIDATE",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"path":"/Users/you/Downloads/photo_2019.jpg",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"reason":"Not accessed in 847 days; already indexed in S3",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"suggested_tier":"GLACIER_INSTANT","size_bytes":3145728}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{"ts":"2024-03-15T10:23:07Z","action":"REORGANIZE",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"path":"/Users/you/Desktop/budget q3 FINAL v2.xlsx",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"suggested_path":"/Users/you/Documents/Finance/2024/budget_q3.xlsx",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"reason":"Filename suggests financial document; detected by classifier"}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Suggestion Action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312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Trigger Condition</w:t>
            </w:r>
          </w:p>
        </w:tc>
        <w:tc>
          <w:tcPr>
            <w:tcW w:type="dxa" w:w="360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Fields Included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DELETE_DUPLICATE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content_hash already exists in local SQLite index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path, duplicate_of, content_hash, size_bytes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ARCHIVE_CANDIDATE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File not accessed in N days AND already in S3 index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path, last_accessed, suggested_tier, size_bytes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REORGANIZE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Classifier infers a better home based on content type / filename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path, suggested_path, reason, confidence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LARGE_FILE_ALERT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File exceeds configured threshold and has no S3 index entry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path, size_bytes, suggested_action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PERMISSION_ANOMALY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File permissions are world-writable or owned by unexpected user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path, current_mode, suggested_mode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Applying Suggestions Later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The suggestion log is the input to a future stratum-apply command (out of scope for this project, but designed for). Each entry is self-contained: any external tool can read the log and decide which suggestions to execute. A simple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Preview all duplicate-deletion suggestions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jq 'select(.action=="DELETE_DUPLICATE")' ~/.stratum/suggestions.jsonl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Sum space recoverable by deleting duplicates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jq 'select(.action=="DELETE_DUPLICATE") | .size_bytes'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~/.stratum/suggestions.jsonl | paste -sd+ | bc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Future: apply a specific suggestion by ID (not built in this project)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stratum apply --id a3f9b2c1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DESIGN CONSTRAINT 2: BANDWIDTH-CONSCIOUS S3 (METADATA-ONLY MODE)</w:t>
      </w:r>
    </w:p>
    <w:p>
      <w:pPr>
        <w:pBdr>
          <w:bottom w:val="single" w:sz="8" w:space="1" w:color="1B3A5C"/>
        </w:pBdr>
        <w:spacing w:before="0" w:after="80"/>
      </w:pPr>
    </w:p>
    <w:p>
      <w:pPr>
        <w:spacing w:before="40" w:after="100"/>
      </w:pPr>
      <w:r>
        <w:rPr>
          <w:rFonts w:ascii="Arial" w:hAnsi="Arial"/>
          <w:color w:val="444444"/>
          <w:sz w:val="20"/>
        </w:rPr>
        <w:t>When operating on a metered or limited connection, uploading file content is impractical. Instead, Stratum uploads a small JSON metadata record (~300-500 bytes) for each file. This builds a complete remote index of your local archive — what exists, where, how large, when last modified — without consuming significant bandwidth.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Metadata Record Schema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Each S3 object contains this JSON document as its body. The S3 key is derived from the content hash, making records naturally deduplicated.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S3 key: stratum/meta/{yyyy}/{mm}/{content_hash}.json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S3 object body (~350 bytes typical):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"schema_version": "1.0",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"content_hash":   "a3f9b2c1d4e5f6a7",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"original_path":  "/Users/you/Documents/report.pdf",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"filename":       "report.pdf",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"extension":      ".pdf",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"size_bytes":     2048576,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"mtime":          "2024-01-15T09:30:00Z",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"atime":          "2024-03-01T14:22:00Z",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"file_type":      "document",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"mime_type":      "application/pdf",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"hostname":       "your-mac.local",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"scan_run_id":    "2024-03-15T10:00:00Z",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"upload_mode":    "metadata_only",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"content_available": false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C8A02A"/>
              <w:left w:val="single" w:sz="6" w:space="0" w:color="C8A02A"/>
              <w:bottom w:val="single" w:sz="6" w:space="0" w:color="C8A02A"/>
              <w:right w:val="single" w:sz="6" w:space="0" w:color="C8A02A"/>
            </w:tcBorders>
            <w:shd w:val="clear" w:color="auto" w:fill="FFF3E0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8A02A"/>
                <w:sz w:val="19"/>
              </w:rPr>
              <w:t xml:space="preserve">upload_mode and content_available:  </w:t>
            </w:r>
            <w:r>
              <w:rPr>
                <w:rFonts w:ascii="Arial" w:hAnsi="Arial"/>
                <w:color w:val="333333"/>
                <w:sz w:val="19"/>
              </w:rPr>
              <w:t>These two fields are the extension hooks. When full-content upload is enabled in a future version, upload_mode becomes 'full_content', content_available becomes true, and the actual file bytes are stored in a sibling S3 key. Existing metadata-only records remain valid and queryable.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Uploader Abstraction Layer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The uploader is implemented behind a protocol/interface so that metadata-only and full-content modes share identical orchestration logic. Switching modes requires only a config 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stratum/uploader.py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from typing import Protocol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class UploadBackend(Protocol):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"""Any backend must implement these two methods."""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def upload(self, record: FileRecord, s3_client)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"""Upload the record. Returns the S3 key on success."""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...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def estimated_bytes(self, record: FileRecord) -&gt; int: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"""How many bytes will this upload consume?"""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...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class MetadataOnlyBackend: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"""Active backend: uploads JSON metadata only. ~400 bytes per file."""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def upload(self, record: FileRecord, s3_client)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payload = record.to_metadata_dict()  # returns dict, no file I/O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key = f"stratum/meta/{record.year_month}/{record.content_hash}.json"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s3_client.put_object(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Bucket=config.aws.bucket,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Key=key,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Body=json.dumps(payload).encode(),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ContentType='application/json',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StorageClass='STANDARD',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return key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def estimated_bytes(self, record: FileRecord) -&gt; int: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return 450  # typical metadata payload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--- FUTURE EXTENSION: swap this in via config 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class FullContentBackend: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    def upload(self, record, s3_client)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        key_meta    = f'stratum/meta/{record.year_month}/{record.content_hash}.json'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        key_content = f'stratum/data/{record.year_month}/{record.content_hash}'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        # Upload metadata record first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        s3_client.put_object(Key=key_meta, Body=json.dumps(record.to_metadata_dict()))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        # Then multipart-upload actual file bytes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        _multipart_upload(s3_client, record.path, key_content)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        return key_meta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    def estimated_bytes(self, record):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        return 450 + record.size_bytes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Enabling Full-Content Upload (Future)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The following changes are all that is required to move from metadata-only to full-content archival. No orchestration logic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216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504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Config flag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stratum.toml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upload_mode = 'full_content'  (currently 'metadata_only')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Backend swap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orchestrator init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Instantiate FullContentBackend instead of MetadataOnlyBackend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Multipart upload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uploader.py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FullContentBackend._multipart_upload() already stubbed; implement chunk loop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S3 lifecycle rule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CDK stack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Add lifecycle rule on stratum/data/ prefix for tier transitions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Bandwidth check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config.py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Optional: gate on network type (Wi-Fi only, min speed threshold)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REPOSITORY STRUCTURE</w:t>
      </w:r>
    </w:p>
    <w:p>
      <w:pPr>
        <w:pBdr>
          <w:bottom w:val="single" w:sz="8" w:space="1" w:color="1B3A5C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stratum/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├── stratum-walker/              # Rust parallel directory scanner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├── Cargo.toml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└── src/main.rs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├── stratum-hash/                # C++17 xxHash dedup library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├── CMakeLists.txt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├── include/hasher.h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└── src/hasher.cpp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├── stratum-orch/                # Python orchestrator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├── pyproject.toml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└── stratum/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├── config.py            # Config loading &amp; validation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├── walker.py            # Rust subprocess interface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├── hasher.py            # ctypes FFI to C++ .dylib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├── tagger.py            # File metadata classification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├── dedup.py             # SQLite dedup index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├── uploader.py          # UploadBackend protocol + implementations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├── backends/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│   ├── metadata_only.py # Active: MetadataOnlyBackend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│   └── full_content.py  # Stubbed: FullContentBackend (future)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├── suggestion_log.py    # Append-only JSONL suggestion writer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├── signals.py           # SIGTERM / SIGUSR1 handlers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├── index.py             # Local SQLite archive index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    └── main.py              # Entry point, queue wiring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├── stratum-infra/               # AWS CDK infrastructure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├── app.py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└── stratum_stack.py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├── stratum-svc/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└── com.stratum.agent.plist  # macOS launchd service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├── config/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└── stratum.toml             # User configuration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├── scripts/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├── build.sh                 # One-shot build (Rust + C++ + Python)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├── observe.sh               # Launch nettop + log tail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│   └── ssh-scan.sh              # Remote scan via SSH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└── README.md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CONFIGURATION (STRATUM.TOML)</w:t>
      </w:r>
    </w:p>
    <w:p>
      <w:pPr>
        <w:pBdr>
          <w:bottom w:val="single" w:sz="8" w:space="1" w:color="1B3A5C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[scan]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watch_dirs       = ["/Users/you/Documents", "/Users/you/Downloads"]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exclude_patterns = [".DS_Store", "*.tmp", "node_modules", ".git"]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min_file_size_mb = 0.1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max_depth        = 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[pipeline]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scan_workers     = 4          # ProcessPoolExecutor (CPU-bound hashing)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upload_workers   = 8          # ThreadPoolExecutor  (I/O-bound S3 puts)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queue_maxsize    = 500        # Back-pressure: pause scanner when full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[upload]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mode             = "metadata_only"   # Options: metadata_only | full_content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mode = "full_content"              # Uncomment when bandwidth allows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[aws]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profile          = "default"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region           = "us-east-1"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bucket           = "my-stratum-archive"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prefix           = "stratum/"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[tiers]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Lifecycle transitions applied to stratum/meta/ prefix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ia_days          = 30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glacier_days     = 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[suggestions]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log_path         = "~/.stratum/suggestions.jsonl"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dedup_threshold  = true       # Log duplicate files as DELETE_DUPLICATE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archive_days     = 365        # Log unaccessed files as ARCHIVE_CANDIDATE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reorganize       = true       # Log misplaced files as REORGANIZE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[service]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scan_interval_seconds = 3600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log_path         = "~/.stratum/stratum.log"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log_level        = "INFO"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COMPONENT SPEC: PYTHON ORCHESTRATOR (STRATUM-ORCH)</w:t>
      </w:r>
    </w:p>
    <w:p>
      <w:pPr>
        <w:pBdr>
          <w:bottom w:val="single" w:sz="8" w:space="1" w:color="1B3A5C"/>
        </w:pBdr>
        <w:spacing w:before="0" w:after="8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Threading &amp; Concurrency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304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Primitive</w:t>
            </w:r>
          </w:p>
        </w:tc>
        <w:tc>
          <w:tcPr>
            <w:tcW w:type="dxa" w:w="2736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Why</w:t>
            </w:r>
          </w:p>
        </w:tc>
        <w:tc>
          <w:tcPr>
            <w:tcW w:type="dxa" w:w="1728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GIL Impact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Rust walker stdout reader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Thread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I/O-bound stdout read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GIL released on I/O; thread fine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Hash computation (C++ FFI)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ProcessPoolExecutor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CPU-bound; GIL not released by ctypes during compute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Must use processes for true parallelism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Metadata tagging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ThreadPoolExecutor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stat() calls — mostly I/O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GIL released on I/O; threads sufficient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S3 metadata upload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ThreadPoolExecutor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Network I/O-bound (~400 bytes)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GIL released on socket I/O; threads ideal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Suggestion log writer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Single thread (queue)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Serialized append to JSONL file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No parallelism needed; one writer avoids races</w:t>
            </w:r>
          </w:p>
        </w:tc>
      </w:tr>
      <w:tr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Shutdown coordination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threading.Event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Signal all workers to drain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N/A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1A5C2E"/>
              <w:left w:val="single" w:sz="6" w:space="0" w:color="1A5C2E"/>
              <w:bottom w:val="single" w:sz="6" w:space="0" w:color="1A5C2E"/>
              <w:right w:val="single" w:sz="6" w:space="0" w:color="1A5C2E"/>
            </w:tcBorders>
            <w:shd w:val="clear" w:color="auto" w:fill="E8F4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C2E"/>
                <w:sz w:val="19"/>
              </w:rPr>
              <w:t xml:space="preserve">GIL Experiment:  </w:t>
            </w:r>
            <w:r>
              <w:rPr>
                <w:rFonts w:ascii="Arial" w:hAnsi="Arial"/>
                <w:color w:val="333333"/>
                <w:sz w:val="19"/>
              </w:rPr>
              <w:t>Replace the ProcessPoolExecutor for hashing with a ThreadPoolExecutor and benchmark both on a large directory. You will observe CPU-bound work plateau with threads. Switch back to processes and watch throughput scale with core count.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Queue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scan_queue       = Queue(maxsize=config.pipeline.queue_maxsize)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upload_queue     = Queue(maxsize=config.pipeline.queue_maxsize)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suggestion_queue = Queue()   # Unbounded: logging is fast, never a bottleneck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Producer:  Rust walker stdout -&gt; scan_queue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Fan-out:   hash + tag workers consume scan_queue -&gt; upload_queue + suggestion_queue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Consumer1: S3 upload workers drain upload_queue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Consumer2: Single suggestion-log writer drains suggestion_queue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@dataclass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class FileRecord: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path:              str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size_bytes:        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mtime:             float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atime:             float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content_hash:      str |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file_type:         str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mime_type:         str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is_duplicate:      bool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duplicate_of:      str |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already_indexed:   bool        # True if S3 already has this hash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suggestions:       list[dict]  # Advisory actions for this 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year_month:        str         # e.g. '2024/03' for S3 key prefix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Suggestion Log Writer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A single background thread drains the suggestion_queue and appends to the JSONL file. Using one writer avoids file-locking races and keeps the log append-only.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stratum/suggestion_log.py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import json, threading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from pathlib import 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from queue import 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class SuggestionLogger: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def __init__(self, log_path: str):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self._path  = Path(log_path).expanduser()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self._path.parent.mkdir(parents=True, exist_ok=True)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self._queue = Queue()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self._stop  = threading.Event()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self._thread = threading.Thread(target=self._writer, daemon=True)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self._thread.start()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def suggest(self, action: str, **fields):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from datetime import datetime, timezone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self._queue.put({'ts': datetime.now(timezone.utc).isoformat(),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             'action': action, **fields})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def _writer(self):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with self._path.open('a') as f: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while not (self._stop.is_set() and self._queue.empty()):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        entry = self._queue.get(timeout=0.5)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        f.write(json.dumps(entry) + '\n')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        f.flush()  # Ensure tail -f works in real 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    except Exception: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           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def shutdown(self):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self._stop.set()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self._thread.join()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Signal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7632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SIGTERM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Set threading.Event(shutdown). Workers finish current file. Drain upload_queue and suggestion_queue fully before exit. Any in-flight S3 put_object calls are allowed to complete (they are small and fast).</w:t>
            </w:r>
          </w:p>
        </w:tc>
      </w:tr>
      <w:tr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SIGUSR1</w:t>
            </w:r>
          </w:p>
        </w:tc>
        <w:tc>
          <w:tcPr>
            <w:tcW w:type="dxa" w:w="76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Trigger an immediate out-of-schedule scan without restarting. Send with: kill -USR1 $(cat ~/.stratum/stratum.pid)</w:t>
            </w:r>
          </w:p>
        </w:tc>
      </w:tr>
    </w:tbl>
    <w:p>
      <w:pPr>
        <w:spacing w:after="8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COMPONENT SPEC: RUST DIRECTORY WALKER (STRATUM-WALKER)</w:t>
      </w:r>
    </w:p>
    <w:p>
      <w:pPr>
        <w:pBdr>
          <w:bottom w:val="single" w:sz="8" w:space="1" w:color="1B3A5C"/>
        </w:pBdr>
        <w:spacing w:before="0" w:after="8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Purpose &amp; Key Crates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Python's os.walk is single-threaded and slow at scale. The Rust walker uses the ignore crate (the same engine as ripgrep) with rayon-based parallelism to scan directories far faster, streaming results as newline-delimited JSON to stdout. It is entirely read-only: it calls stat() and readdir() only, never open()-for-write.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Crate</w:t>
            </w:r>
          </w:p>
        </w:tc>
        <w:tc>
          <w:tcPr>
            <w:tcW w:type="dxa" w:w="720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ignore</w:t>
            </w:r>
          </w:p>
        </w:tc>
        <w:tc>
          <w:tcPr>
            <w:tcW w:type="dxa" w:w="7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Parallel directory traversal; respects .gitignore and .stratumignore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rayon</w:t>
            </w:r>
          </w:p>
        </w:tc>
        <w:tc>
          <w:tcPr>
            <w:tcW w:type="dxa" w:w="7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Data-parallelism (work-stealing thread pool)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serde_json</w:t>
            </w:r>
          </w:p>
        </w:tc>
        <w:tc>
          <w:tcPr>
            <w:tcW w:type="dxa" w:w="7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Serialize FileEntry structs to newline-delimited JSON on stdout</w:t>
            </w:r>
          </w:p>
        </w:tc>
      </w:tr>
      <w:tr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clap</w:t>
            </w:r>
          </w:p>
        </w:tc>
        <w:tc>
          <w:tcPr>
            <w:tcW w:type="dxa" w:w="7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CLI argument parsing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Stdout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One JSON object per line; Python reads line-by-line: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{"path":"/Users/you/Documents/report.pdf","size":2048576,"mtime":1710000000.0,"atime":1709900000.0}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{"path":"/Users/you/Downloads/photo.jpg","size":3145728,"mtime":1709800000.0,"atime":1709700000.0}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...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{"__done__":true}   // Sentinel: walker finished cleanly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Key Learning Points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Rayon's par_iter() distributes work across all CPU cores with a work-stealing scheduler. Contrast with Python's ProcessPoolExecutor which requires explicit work chunking.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The ignore crate honours .gitignore patterns automatically — files you've already excluded from version control are also excluded from scanning.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stdout-as-IPC is a classic Unix pattern: the Rust binary is independently testable with just cat or head, and the Python orchestrator treats it like any other stream.</w:t>
      </w: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COMPONENT SPEC: C++17 DEDUPLICATION LIBRARY (STRATUM-HASH)</w:t>
      </w:r>
    </w:p>
    <w:p>
      <w:pPr>
        <w:pBdr>
          <w:bottom w:val="single" w:sz="8" w:space="1" w:color="1B3A5C"/>
        </w:pBdr>
        <w:spacing w:before="0" w:after="8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Purpose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Computes xxHash-64 fingerprints of file contents for deduplication. Python calls this via ctypes — no subprocess round-trip. The library opens files read-only and closes them immediately after hashing. It never writes to disk.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C Interface (hasher.h)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#pragma once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#include &lt;cstdint&gt;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#include &lt;cstddef&gt;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extern "C"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// Hash a file at path. Writes hex string into out_buf (33 bytes min).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// Opens file O_RDONLY. Returns 0 on success, -1 on error.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int hash_file_xxh64(const char* path, char* out_buf, size_t buf_len);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// Hash an in-memory buffer (for unit testing from Python)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uint64_t hash_buffer_xxh64(const void* data, size_t length, uint64_t seed);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Build (CMakeLists.txt snippet)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cmake_minimum_required(VERSION 3.20)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project(stratum_hash LANGUAGES CXX)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set(CMAKE_CXX_STANDARD 17)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include(FetchContent)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FetchContent_Declare(xxhash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GIT_REPOSITORY https://github.com/Cyan4973/xxHash.git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GIT_TAG        v0.8.2)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FetchContent_MakeAvailable(xxhash)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add_library(stratum_hash SHARED src/hasher.cpp)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target_include_directories(stratum_hash PRIVATE include ${xxhash_SOURCE_DIR})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set_target_properties(stratum_hash PROPERTIES SUFFIX ".dylib")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Python FFI Wrapper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import ctypes, pathlib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_lib = ctypes.CDLL('.../stratum-hash/build/libstratum_hash.dylib')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_lib.hash_file_xxh64.argtypes = [ctypes.c_char_p, ctypes.c_char_p, ctypes.c_size_t]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_lib.hash_file_xxh64.restype  = ctypes.c_int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def hash_file(path: str) -&gt; str: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buf = ctypes.create_string_buffer(33)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if _lib.hash_file_xxh64(path.encode(), buf, 33) != 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    raise IOError(f'Hashing failed: {path}')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return buf.value.decode()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Key Learning Points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extern "C" prevents C++ name mangling, which is required for ctypes to resolve the symbol by name at runtime.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C++17's std::filesystem provides portable path handling — notice how closely it mirrors Python's pathlib.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CMake's FetchContent is the C++ equivalent of pip install or cargo add: it pulls xxHash at configure time.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C++20 stretch goal: rewrite the read loop using std::span and std::ranges for a taste of modern C++ data views.</w:t>
      </w: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COMPONENT SPEC: AWS S3 INTEGRATION</w:t>
      </w:r>
    </w:p>
    <w:p>
      <w:pPr>
        <w:pBdr>
          <w:bottom w:val="single" w:sz="8" w:space="1" w:color="1B3A5C"/>
        </w:pBdr>
        <w:spacing w:before="0" w:after="8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What Gets Uploaded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In metadata-only mode, every S3 object is a tiny JSON document. A full scan of 100,000 files produces roughly 45 MB of S3 data — negligible even on a hotspot. The S3 key structure is designed so that full-content objects can be added later under a sibling prefix without changing the metadata key scheme.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stratum/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meta/                        # Active: metadata-only JSON records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2024/03/a3f9b2c1....json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2024/03/b4e8c3d2....json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data/                        # Future: actual file bytes (disabled)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2024/03/a3f9b2c1           # Same hash = same key 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2024/03/b4e8c3d2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Object Tagging Schema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Tags are applied to every metadata record and are queryable without reading the object body. They enable cost-allocation reports and tag-based lifecycle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stratum:upload-mode      = 'metadata_only'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stratum:content-hash     = 'a3f9b2c1...'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stratum:file-type        = 'document'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stratum:hostname         = 'your-mac.local'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stratum:scan-run         = '2024-03-15T10:00:00Z'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stratum:size-bytes       = '2048576'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stratum:content-available = 'false'     # flips to 'true' in full_content mode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Storage Tier Strategy (Metadata Prefix)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16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432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S3 Standard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Day 0 – 30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Recently indexed; likely to be queried for dedup checks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S3 Standard-IA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Day 30 – 90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Index lookups become infrequent; ~60% cost reduction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S3 Glacier Instant</w:t>
            </w:r>
          </w:p>
        </w:tc>
        <w:tc>
          <w:tcPr>
            <w:tcW w:type="dxa" w:w="21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Day 90+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Cold index; retrievable in ms if needed; ~68% off Standard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Useful AWS CLI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List all indexed files with their storage class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aws s3api list-objects-v2 --bucket my-stratum-archive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--prefix stratum/meta/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--query 'Contents[].{Key:Key,Tier:StorageClass}'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Count total files indexed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aws s3api list-objects-v2 --bucket my-stratum-archive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--prefix stratum/meta/ --query 'length(Contents)'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Read metadata record for a specific file hash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aws s3 cp s3://my-stratum-archive/stratum/meta/2024/03/a3f9b2c1.json 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Find all records from a specific hostname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aws s3api list-objects-v2 --bucket my-stratum-archive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--prefix stratum/meta/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--query "Contents[?contains(Key, 'your-mac')]"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COMPONENT SPEC: MACOS SERVICE (LAUNCHD)</w:t>
      </w:r>
    </w:p>
    <w:p>
      <w:pPr>
        <w:pBdr>
          <w:bottom w:val="single" w:sz="8" w:space="1" w:color="1B3A5C"/>
        </w:pBdr>
        <w:spacing w:before="0" w:after="8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LaunchAgent Plist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&lt;!-- ~/Library/LaunchAgents/com.stratum.agent.plist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&lt;?xml version="1.0" encoding="UTF-8"?&gt;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&lt;!DOCTYPE plist PUBLIC "-//Apple//DTD PLIST 1.0//EN"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"http://www.apple.com/DTDs/PropertyList-1.0.dtd"&gt;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&lt;plist version="1.0"&gt;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&lt;dict&gt;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&lt;key&gt;Label&lt;/key&gt;             &lt;string&gt;com.stratum.agent&lt;/string&gt;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&lt;key&gt;ProgramArguments&lt;/key&gt;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&lt;array&gt;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&lt;string&gt;/usr/local/bin/python3&lt;/string&gt;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&lt;string&gt;/path/to/stratum-orch/stratum/main.py&lt;/string&gt;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&lt;string&gt;--config&lt;/string&gt;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  &lt;string&gt;/Users/you/.stratum/stratum.toml&lt;/string&gt;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&lt;/array&gt;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&lt;key&gt;RunAtLoad&lt;/key&gt;         &lt;true/&gt;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&lt;key&gt;KeepAlive&lt;/key&gt;         &lt;true/&gt;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&lt;key&gt;ThrottleInterval&lt;/key&gt;  &lt;integer&gt;30&lt;/integer&gt;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&lt;key&gt;StandardOutPath&lt;/key&gt;   &lt;string&gt;/Users/you/.stratum/stratum.log&lt;/string&gt;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 xml:space="preserve">  &lt;key&gt;StandardErrorPath&lt;/key&gt; &lt;string&gt;/Users/you/.stratum/error.log&lt;/string&gt;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&lt;/dict&gt;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&lt;/plist&gt;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Service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launchctl load   ~/Library/LaunchAgents/com.stratum.agent.plist  # start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launchctl unload ~/Library/LaunchAgents/com.stratum.agent.plist  # stop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launchctl list | grep stratum                                     #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kill -USR1 $(cat ~/.stratum/stratum.pid)                         # trigger scan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tail -f ~/.stratum/suggestions.jsonl                              # watch log live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4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E75B6"/>
                <w:sz w:val="19"/>
              </w:rPr>
              <w:t xml:space="preserve">Linux comparison:  </w:t>
            </w:r>
            <w:r>
              <w:rPr>
                <w:rFonts w:ascii="Arial" w:hAnsi="Arial"/>
                <w:color w:val="333333"/>
                <w:sz w:val="19"/>
              </w:rPr>
              <w:t>On Linux you would use a systemd unit file instead. Concepts map directly: RunAtLoad -&gt; WantedBy=multi-user.target, KeepAlive -&gt; Restart=on-failure, ThrottleInterval -&gt; RestartSec. Resource limits become CPUQuota and MemoryMax backed by cgroup v2.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NETWORKING &amp; OBSERVABILITY</w:t>
      </w:r>
    </w:p>
    <w:p>
      <w:pPr>
        <w:pBdr>
          <w:bottom w:val="single" w:sz="8" w:space="1" w:color="1B3A5C"/>
        </w:pBdr>
        <w:spacing w:before="0" w:after="8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Monitoring Upload Traffic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2592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Install</w:t>
            </w:r>
          </w:p>
        </w:tc>
        <w:tc>
          <w:tcPr>
            <w:tcW w:type="dxa" w:w="5328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to Observe</w:t>
            </w:r>
          </w:p>
        </w:tc>
      </w:tr>
      <w:tr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nettop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Built-in</w:t>
            </w:r>
          </w:p>
        </w:tc>
        <w:tc>
          <w:tcPr>
            <w:tcW w:type="dxa" w:w="53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Per-process bandwidth; observe the tiny per-file upload bursts in metadata-only mode</w:t>
            </w:r>
          </w:p>
        </w:tc>
      </w:tr>
      <w:tr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iftop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brew install iftop</w:t>
            </w:r>
          </w:p>
        </w:tc>
        <w:tc>
          <w:tcPr>
            <w:tcW w:type="dxa" w:w="53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Per-connection bandwidth; see TCP sessions to S3 endpoints</w:t>
            </w:r>
          </w:p>
        </w:tc>
      </w:tr>
      <w:tr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netstat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Built-in</w:t>
            </w:r>
          </w:p>
        </w:tc>
        <w:tc>
          <w:tcPr>
            <w:tcW w:type="dxa" w:w="53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netstat -an | grep ESTABLISHED shows persistent connections held by the upload thread pool</w:t>
            </w:r>
          </w:p>
        </w:tc>
      </w:tr>
      <w:tr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tcpdump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Built-in</w:t>
            </w:r>
          </w:p>
        </w:tc>
        <w:tc>
          <w:tcPr>
            <w:tcW w:type="dxa" w:w="53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sudo tcpdump -i en0 host s3.amazonaws.com to capture raw upload traffic</w:t>
            </w:r>
          </w:p>
        </w:tc>
      </w:tr>
      <w:tr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lsof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Built-in</w:t>
            </w:r>
          </w:p>
        </w:tc>
        <w:tc>
          <w:tcPr>
            <w:tcW w:type="dxa" w:w="53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lsof -p PID -i to see sockets held by upload workers</w:t>
            </w:r>
          </w:p>
        </w:tc>
      </w:tr>
      <w:tr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ifconfig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Built-in</w:t>
            </w:r>
          </w:p>
        </w:tc>
        <w:tc>
          <w:tcPr>
            <w:tcW w:type="dxa" w:w="53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TX byte counter before/after a scan run to measure total bandwidth consumed</w:t>
            </w:r>
          </w:p>
        </w:tc>
      </w:tr>
    </w:tbl>
    <w:p>
      <w:pPr>
        <w:spacing w:after="80"/>
      </w:pP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Bandwidth Comparison Experiment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Run a scan against a directory of 1,000 files in each mode and compare the TX counter from ifconfig en0 before and after. Expected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Mode              | Estimated data transferred (1,000 files, avg 2MB each)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------------------|---------------------------------------------------------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metadata_only     | ~0.5 MB  (500 bytes * 1,000 records + TLS overhead)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full_content      | ~2,050 MB (2 MB * 1,000 files + metadata)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Check TX bytes on your primary interface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netstat -ib | grep en0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 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ifconfig en0 | grep 'bytes'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DEVELOPMENT PHASES</w:t>
      </w:r>
    </w:p>
    <w:p>
      <w:pPr>
        <w:pBdr>
          <w:bottom w:val="single" w:sz="8" w:space="1" w:color="1B3A5C"/>
        </w:pBdr>
        <w:spacing w:before="0" w:after="80"/>
      </w:pPr>
    </w:p>
    <w:p>
      <w:pPr>
        <w:spacing w:before="40" w:after="100"/>
      </w:pPr>
      <w:r>
        <w:rPr>
          <w:rFonts w:ascii="Arial" w:hAnsi="Arial"/>
          <w:color w:val="444444"/>
          <w:sz w:val="20"/>
        </w:rPr>
        <w:t>Build Stratum incrementally. Each phase delivers a working system and introduces the next layer of complexity. Use Claude Code or Cursor to scaffold each phase.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Phase 1: Read-Only Scanner + Suggestion Log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Python-only. Use os.walk to scan one directory, compute sha256 in Python, and write every duplicate to suggestions.jsonl. No S3, no native code. Goal: understand the JSONL suggestion format and verify that nothing on disk is touched.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Key learning in this phase: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os.walk, os.stat, pathlib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json.dumps + file append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JSONL format and jq queries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Phase 2: Metadata-Only S3 Upload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Add boto3 put_object for each scanned file, uploading only the metadata JSON. Verify objects appear in S3 console. Observe upload traffic with nettop. Confirm content_available is false on every record.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Key learning in this phase: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boto3 put_object, aws configure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S3 key design (prefix/year/month/hash.json)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Object tagging, ContentType headers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Phase 3: Parallel Upload Pipeline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Replace single-threaded upload with ThreadPoolExecutor. Add a Queue between scanner and uploader. Observe the throughput difference with nettop. Add back-pressure via queue maxsize.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Key learning in this phase: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threading.Thread, Queue, ThreadPoolExecutor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Producer-consumer pattern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Back-pressure and queue blocking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Phase 4: Multiprocessing for Hashing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Move hash computation to ProcessPoolExecutor. Try ThreadPoolExecutor first, profile it, observe the GIL ceiling, then switch to processes. This is the GIL lesson.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Key learning in this phase: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ProcessPoolExecutor vs ThreadPoolExecutor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GIL implications on CPU-bound work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concurrent.futures.as_completed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Phase 5: Rust Walker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Write the Rust directory walker. Replace os.walk with the subprocess-based Rust reader. Benchmark on a large directory. Add rayon parallelism.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Key learning in this phase: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Rust basics, Cargo, serde_json, ignore crate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rayon::iter::ParallelIterator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subprocess.Popen stdout streaming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Phase 6: C++ Deduplication Library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Build the C++ xxHash library and wire it into Python via ctypes. Replace Python sha256 with the native hasher. Add the SQLite dedup index. Duplicate files now emit DELETE_DUPLICATE suggestions instead of being uploaded again.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Key learning in this phase: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CMake, FetchContent, .dylib shared library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ctypes FFI from Python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C++17 std::filesystem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Phase 7: S3 Lifecycle + CDK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Deploy the CDK stack. Add lifecycle rules on stratum/meta/. Use AWS CLI to verify transitions. Add ARCHIVE_CANDIDATE suggestions for files meeting the age threshold.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Key learning in this phase: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aws-cdk, cdk deploy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S3 lifecycle rules and storage class transitions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aws s3api list-objects-v2 with JMESPath queries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Phase 8: macOS Service + Signals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Write the launchd plist. Add SIGTERM graceful shutdown (drain all queues). Add SIGUSR1 for on-demand scan. Write the PID file. Test that kill -9 + launchd auto-restart works.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Key learning in this phase: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launchd vs systemd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signal.signal() in Python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threading.Event for coordinated shutdown</w:t>
      </w:r>
    </w:p>
    <w:p>
      <w:pPr>
        <w:spacing w:before="240" w:after="40"/>
      </w:pPr>
      <w:r>
        <w:rPr>
          <w:rFonts w:ascii="Arial" w:hAnsi="Arial"/>
          <w:b/>
          <w:color w:val="1A7A8A"/>
          <w:sz w:val="22"/>
        </w:rPr>
        <w:t>Phase 9 (Future): Full-Content Upload Mode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Swap MetadataOnlyBackend for FullContentBackend. Implement the multipart upload loop. Add a config gate to require Wi-Fi before enabling. Compare bandwidth usage before/after with ifconfig TX counters.</w:t>
      </w:r>
    </w:p>
    <w:p>
      <w:pPr>
        <w:spacing w:before="40" w:after="100"/>
      </w:pPr>
      <w:r>
        <w:rPr>
          <w:rFonts w:ascii="Arial" w:hAnsi="Arial"/>
          <w:color w:val="444444"/>
          <w:sz w:val="20"/>
        </w:rPr>
        <w:t>Key learning in this phase: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S3 multipart upload (create, upload parts, complete, abort)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Network-type detection on macOS (SCNetworkReachability)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444444"/>
          <w:sz w:val="20"/>
        </w:rPr>
        <w:t>FullContentBackend.estimated_bytes() for pre-flight bandwidth check</w:t>
      </w: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USING CLAUDE CODE / CURSOR EFFECTIVELY</w:t>
      </w:r>
    </w:p>
    <w:p>
      <w:pPr>
        <w:pBdr>
          <w:bottom w:val="single" w:sz="8" w:space="1" w:color="1B3A5C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Task</w:t>
            </w:r>
          </w:p>
        </w:tc>
        <w:tc>
          <w:tcPr>
            <w:tcW w:type="dxa" w:w="7056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Effective Prompt Pattern</w:t>
            </w:r>
          </w:p>
        </w:tc>
      </w:tr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Scaffold SuggestionLogger</w:t>
            </w:r>
          </w:p>
        </w:tc>
        <w:tc>
          <w:tcPr>
            <w:tcW w:type="dxa" w:w="70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"Write a Python class SuggestionLogger that accepts a log_path string, starts a background daemon thread on init, exposes a suggest(action, **fields) method that enqueues a dict with a UTC timestamp, and a shutdown() method that drains the queue and joins the thread. Write to the file in append mode, one JSON line per entry, flush after each write."</w:t>
            </w:r>
          </w:p>
        </w:tc>
      </w:tr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Generate CDK stack</w:t>
            </w:r>
          </w:p>
        </w:tc>
        <w:tc>
          <w:tcPr>
            <w:tcW w:type="dxa" w:w="70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"Write a Python AWS CDK stack for an S3 bucket with: AES256 encryption, versioning, a lifecycle rule on prefix stratum/meta/ transitioning to Standard-IA after 30 days and Glacier Instant Retrieval after 90 days, and a bucket policy denying unencrypted PutObject calls. Output the bucket ARN as a CloudFormation output."</w:t>
            </w:r>
          </w:p>
        </w:tc>
      </w:tr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UploadBackend protocol</w:t>
            </w:r>
          </w:p>
        </w:tc>
        <w:tc>
          <w:tcPr>
            <w:tcW w:type="dxa" w:w="70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"Write a Python module uploader.py that defines a Protocol class UploadBackend with methods upload(record: FileRecord, s3_client) -&gt; str and estimated_bytes(record) -&gt; int. Implement MetadataOnlyBackend that serializes record.to_metadata_dict() as JSON and calls s3.put_object with ContentType application/json. Stub FullContentBackend with a NotImplementedError and a comment describing the multipart upload steps needed."</w:t>
            </w:r>
          </w:p>
        </w:tc>
      </w:tr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Rust walker skeleton</w:t>
            </w:r>
          </w:p>
        </w:tc>
        <w:tc>
          <w:tcPr>
            <w:tcW w:type="dxa" w:w="70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"Write a Rust CLI using clap 4.x and the ignore crate that walks CLI-provided directories in parallel and emits one serde_json line per file with fields path (String), size (u64), mtime (f64), atime (f64). End with {\"__done__\": true}. Respect .stratumignore files in addition to .gitignore."</w:t>
            </w:r>
          </w:p>
        </w:tc>
      </w:tr>
      <w:tr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Debug concurrency issue</w:t>
            </w:r>
          </w:p>
        </w:tc>
        <w:tc>
          <w:tcPr>
            <w:tcW w:type="dxa" w:w="70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"My suggestion_queue occasionally loses entries at shutdown. Here is the SuggestionLogger shutdown() method and the SIGTERM handler [paste code]. The queue is not always drained before the process exits. Find the race and fix it."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1A5C2E"/>
              <w:left w:val="single" w:sz="6" w:space="0" w:color="1A5C2E"/>
              <w:bottom w:val="single" w:sz="6" w:space="0" w:color="1A5C2E"/>
              <w:right w:val="single" w:sz="6" w:space="0" w:color="1A5C2E"/>
            </w:tcBorders>
            <w:shd w:val="clear" w:color="auto" w:fill="E8F4E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A5C2E"/>
                <w:sz w:val="19"/>
              </w:rPr>
              <w:t xml:space="preserve">Best practice:  </w:t>
            </w:r>
            <w:r>
              <w:rPr>
                <w:rFonts w:ascii="Arial" w:hAnsi="Arial"/>
                <w:color w:val="333333"/>
                <w:sz w:val="19"/>
              </w:rPr>
              <w:t>Use the agent to generate skeletons and boilerplate, then read the output carefully before running it. Ask it to explain any unfamiliar pattern. The learning is in understanding the why — not in watching it run autonomously end-to-end.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BUILD SYSTEM (SCRIPTS/BUILD.SH)</w:t>
      </w:r>
    </w:p>
    <w:p>
      <w:pPr>
        <w:pBdr>
          <w:bottom w:val="single" w:sz="8" w:space="1" w:color="1B3A5C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EF3F7"/>
          </w:tcPr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#!/usr/bin/env bash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set -euo pipefail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echo '==&gt; Building Rust walker...'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cd stratum-walker &amp;&amp; cargo build --release &amp;&amp; cd ..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echo '==&gt; Building C++ hasher...'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mkdir -p stratum-hash/build &amp;&amp; cd stratum-hash/build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cmake .. -DCMAKE_BUILD_TYPE=Release &amp;&amp; make -j$(sysctl -n hw.logicalcpu)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cd ../..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echo '==&gt; Installing Python orchestrator...'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cd stratum-orch &amp;&amp; pip install -e '.[dev]' &amp;&amp; cd ..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echo '==&gt; All done.'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echo '    Walker:  stratum-walker/target/release/stratum-walker'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C1C1C"/>
                <w:sz w:val="17"/>
              </w:rPr>
              <w:t>echo '    Hasher:  stratum-hash/build/libstratum_hash.dylib'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Arial" w:hAnsi="Arial"/>
          <w:b/>
          <w:color w:val="1B3A5C"/>
          <w:sz w:val="26"/>
        </w:rPr>
        <w:t>MACOS VS LINUX REFERENCE</w:t>
      </w:r>
    </w:p>
    <w:p>
      <w:pPr>
        <w:pBdr>
          <w:bottom w:val="single" w:sz="8" w:space="1" w:color="1B3A5C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Linux Concept</w:t>
            </w:r>
          </w:p>
        </w:tc>
        <w:tc>
          <w:tcPr>
            <w:tcW w:type="dxa" w:w="3024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macOS Equivalent</w:t>
            </w:r>
          </w:p>
        </w:tc>
        <w:tc>
          <w:tcPr>
            <w:tcW w:type="dxa" w:w="3888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systemd unit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launchd .plist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LaunchAgents = user-level; LaunchDaemons = system-level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cgroups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ulimit + launchd SoftResourceLimits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macOS resource controls are less granular than cgroup v2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iftop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nettop (built-in)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sudo nettop -p python3 -m network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ethtool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networksetup / ifconfig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networksetup -getinfo Wi-Fi for link info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ip route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netstat -rn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Routing table inspection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strace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dtruss / dtrace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Arial" w:hAnsi="Arial"/>
                <w:color w:val="444444"/>
                <w:sz w:val="19"/>
              </w:rPr>
              <w:t>Requires SIP disabled or specific entitlements on macOS</w:t>
            </w:r>
          </w:p>
        </w:tc>
      </w:tr>
      <w:tr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/proc filesystem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sysctl / ps / lsof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8"/>
          </w:tcPr>
          <w:p>
            <w:r>
              <w:rPr>
                <w:rFonts w:ascii="Arial" w:hAnsi="Arial"/>
                <w:color w:val="444444"/>
                <w:sz w:val="19"/>
              </w:rPr>
              <w:t>macOS has no /proc; use sysctl for kernel parameters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rFonts w:ascii="Arial" w:hAnsi="Arial"/>
          <w:color w:val="767676"/>
          <w:sz w:val="16"/>
        </w:rPr>
        <w:t>Stratum Technical Specification  ·  v2.0  ·  macOS Edition  ·  Read-only FS | Metadata-only S3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