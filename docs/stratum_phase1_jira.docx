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b/>
          <w:color w:val="1B3A5C"/>
          <w:sz w:val="56"/>
        </w:rPr>
        <w:t>STRATUM  ·  Phase 1</w:t>
      </w:r>
    </w:p>
    <w:p>
      <w:pPr>
        <w:spacing w:before="0" w:after="80"/>
      </w:pPr>
      <w:r>
        <w:rPr>
          <w:rFonts w:ascii="Arial" w:hAnsi="Arial"/>
          <w:color w:val="1A7A8A"/>
          <w:sz w:val="28"/>
        </w:rPr>
        <w:t>JIRA Task Cards  ·  Read-Only Scanner &amp; Suggestion Log</w:t>
      </w:r>
    </w:p>
    <w:p>
      <w:r>
        <w:rPr>
          <w:rFonts w:ascii="Arial" w:hAnsi="Arial"/>
          <w:color w:val="767676"/>
          <w:sz w:val="20"/>
        </w:rPr>
        <w:t>Junior Developer Sprint Pack  ·  Python 3.11+  ·  Poetry  ·  Pydantic v2</w:t>
      </w:r>
    </w:p>
    <w:p>
      <w:pPr>
        <w:pBdr>
          <w:bottom w:val="single" w:sz="14" w:space="1" w:color="1A7A8A"/>
        </w:pBdr>
        <w:spacing w:before="0" w:after="60"/>
      </w:pPr>
    </w:p>
    <w:p>
      <w:pPr>
        <w:spacing w:before="20" w:after="80"/>
      </w:pPr>
      <w:r>
        <w:rPr>
          <w:rFonts w:ascii="Arial" w:hAnsi="Arial"/>
          <w:b w:val="0"/>
          <w:i w:val="0"/>
          <w:color w:val="444444"/>
          <w:sz w:val="20"/>
        </w:rPr>
        <w:t>Phase 1 delivers a single-threaded, read-only scanner that walks your local file system, fingerprints each file, detects duplicates, and writes advisory suggestions to a JSONL log. No threading, no S3, no native code — those arrive in later phases (YAGNI). All shared types are defined once in models.py (DRY). Each module owns exactly one responsibility (SRP).</w:t>
      </w:r>
    </w:p>
    <w:tbl>
      <w:tblPr>
        <w:tblStyle w:val="TableGrid"/>
        <w:tblW w:type="auto" w:w="0"/>
        <w:tblLook w:firstColumn="1" w:firstRow="1" w:lastColumn="0" w:lastRow="0" w:noHBand="0" w:noVBand="1" w:val="04A0"/>
      </w:tblPr>
      <w:tblGrid>
        <w:gridCol w:w="3216"/>
        <w:gridCol w:w="3216"/>
        <w:gridCol w:w="3216"/>
      </w:tblGrid>
      <w:tr>
        <w:tc>
          <w:tcPr>
            <w:tcW w:type="dxa" w:w="3168"/>
            <w:tcBorders>
              <w:top w:val="single" w:sz="8" w:space="0" w:color="1B3A5C"/>
              <w:left w:val="single" w:sz="8" w:space="0" w:color="1B3A5C"/>
              <w:bottom w:val="single" w:sz="8" w:space="0" w:color="1B3A5C"/>
              <w:right w:val="single" w:sz="8" w:space="0" w:color="1B3A5C"/>
            </w:tcBorders>
            <w:shd w:val="clear" w:color="auto" w:fill="E8EFF7"/>
          </w:tcPr>
          <w:p>
            <w:pPr>
              <w:spacing w:before="40" w:after="40"/>
            </w:pPr>
            <w:r>
              <w:rPr>
                <w:rFonts w:ascii="Arial" w:hAnsi="Arial"/>
                <w:b/>
                <w:color w:val="1B3A5C"/>
                <w:sz w:val="20"/>
              </w:rPr>
              <w:t>DRY</w:t>
              <w:br/>
            </w:r>
            <w:r>
              <w:rPr>
                <w:rFonts w:ascii="Arial" w:hAnsi="Arial"/>
                <w:color w:val="444444"/>
                <w:sz w:val="17"/>
              </w:rPr>
              <w:t>All domain types (FileRecord, SuggestionEntry, StratumConfig) live exclusively in models.py. No type is redefined or copied between modules.</w:t>
            </w:r>
          </w:p>
        </w:tc>
        <w:tc>
          <w:tcPr>
            <w:tcW w:type="dxa" w:w="3168"/>
            <w:tcBorders>
              <w:top w:val="single" w:sz="8" w:space="0" w:color="1A5C2E"/>
              <w:left w:val="single" w:sz="8" w:space="0" w:color="1A5C2E"/>
              <w:bottom w:val="single" w:sz="8" w:space="0" w:color="1A5C2E"/>
              <w:right w:val="single" w:sz="8" w:space="0" w:color="1A5C2E"/>
            </w:tcBorders>
            <w:shd w:val="clear" w:color="auto" w:fill="E8F4E8"/>
          </w:tcPr>
          <w:p>
            <w:pPr>
              <w:spacing w:before="40" w:after="40"/>
            </w:pPr>
            <w:r>
              <w:rPr>
                <w:rFonts w:ascii="Arial" w:hAnsi="Arial"/>
                <w:b/>
                <w:color w:val="1A5C2E"/>
                <w:sz w:val="20"/>
              </w:rPr>
              <w:t>YAGNI</w:t>
              <w:br/>
            </w:r>
            <w:r>
              <w:rPr>
                <w:rFonts w:ascii="Arial" w:hAnsi="Arial"/>
                <w:color w:val="444444"/>
                <w:sz w:val="17"/>
              </w:rPr>
              <w:t>No threading, queues, S3 clients, Rust subprocess, or C++ FFI. Phase 1 is single-threaded and Python-only. Abstractions are introduced only when needed.</w:t>
            </w:r>
          </w:p>
        </w:tc>
        <w:tc>
          <w:tcPr>
            <w:tcW w:type="dxa" w:w="3269"/>
            <w:tcBorders>
              <w:top w:val="single" w:sz="8" w:space="0" w:color="7A3C00"/>
              <w:left w:val="single" w:sz="8" w:space="0" w:color="7A3C00"/>
              <w:bottom w:val="single" w:sz="8" w:space="0" w:color="7A3C00"/>
              <w:right w:val="single" w:sz="8" w:space="0" w:color="7A3C00"/>
            </w:tcBorders>
            <w:shd w:val="clear" w:color="auto" w:fill="FFF3E0"/>
          </w:tcPr>
          <w:p>
            <w:pPr>
              <w:spacing w:before="40" w:after="40"/>
            </w:pPr>
            <w:r>
              <w:rPr>
                <w:rFonts w:ascii="Arial" w:hAnsi="Arial"/>
                <w:b/>
                <w:color w:val="7A3C00"/>
                <w:sz w:val="20"/>
              </w:rPr>
              <w:t>SRP</w:t>
              <w:br/>
            </w:r>
            <w:r>
              <w:rPr>
                <w:rFonts w:ascii="Arial" w:hAnsi="Arial"/>
                <w:color w:val="444444"/>
                <w:sz w:val="17"/>
              </w:rPr>
              <w:t>scanner.py scans. hasher.py hashes. tagger.py classifies. index.py deduplicates. suggestion_log.py logs. main.py wires. One reason to change per file.</w:t>
            </w:r>
          </w:p>
        </w:tc>
      </w:tr>
    </w:tbl>
    <w:p>
      <w:pPr>
        <w:spacing w:after="80"/>
      </w:pPr>
    </w:p>
    <w:p>
      <w:pPr>
        <w:spacing w:before="20" w:after="80"/>
      </w:pPr>
      <w:r>
        <w:rPr>
          <w:rFonts w:ascii="Arial" w:hAnsi="Arial"/>
          <w:b/>
          <w:i w:val="0"/>
          <w:color w:val="1B3A5C"/>
          <w:sz w:val="20"/>
        </w:rPr>
        <w:t>Sprint summary:</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ID</w:t>
            </w:r>
          </w:p>
        </w:tc>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Title</w:t>
            </w:r>
          </w:p>
        </w:tc>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Type</w:t>
            </w:r>
          </w:p>
        </w:tc>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Points</w:t>
            </w:r>
          </w:p>
        </w:tc>
        <w:tc>
          <w:tcPr>
            <w:tcW w:type="dxa" w:w="1930"/>
            <w:tcBorders>
              <w:top w:val="single" w:sz="4" w:space="0" w:color="1B3A5C"/>
              <w:left w:val="single" w:sz="4" w:space="0" w:color="1B3A5C"/>
              <w:bottom w:val="single" w:sz="4" w:space="0" w:color="1B3A5C"/>
              <w:right w:val="single" w:sz="4" w:space="0" w:color="1B3A5C"/>
            </w:tcBorders>
            <w:shd w:val="clear" w:color="auto" w:fill="1B3A5C"/>
          </w:tcPr>
          <w:p>
            <w:r>
              <w:rPr>
                <w:rFonts w:ascii="Arial" w:hAnsi="Arial"/>
                <w:b/>
                <w:color w:val="FFFFFF"/>
                <w:sz w:val="18"/>
              </w:rPr>
              <w:t>Depends on</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STRAT-101</w:t>
            </w:r>
          </w:p>
        </w:tc>
        <w:tc>
          <w:tcPr>
            <w:tcW w:type="dxa" w:w="388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Poetry Project Setup</w:t>
            </w:r>
          </w:p>
        </w:tc>
        <w:tc>
          <w:tcPr>
            <w:tcW w:type="dxa" w:w="115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1 SP</w:t>
            </w:r>
          </w:p>
        </w:tc>
        <w:tc>
          <w:tcPr>
            <w:tcW w:type="dxa" w:w="223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STRAT-102</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Pydantic Domain Models</w:t>
            </w:r>
          </w:p>
        </w:tc>
        <w:tc>
          <w:tcPr>
            <w:tcW w:type="dxa" w:w="115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STRAT-103</w:t>
            </w:r>
          </w:p>
        </w:tc>
        <w:tc>
          <w:tcPr>
            <w:tcW w:type="dxa" w:w="388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Configuration Loader</w:t>
            </w:r>
          </w:p>
        </w:tc>
        <w:tc>
          <w:tcPr>
            <w:tcW w:type="dxa" w:w="115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STRAT-102</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STRAT-104</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File Scanner</w:t>
            </w:r>
          </w:p>
        </w:tc>
        <w:tc>
          <w:tcPr>
            <w:tcW w:type="dxa" w:w="115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STRAT-102, STRAT-103</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STRAT-105</w:t>
            </w:r>
          </w:p>
        </w:tc>
        <w:tc>
          <w:tcPr>
            <w:tcW w:type="dxa" w:w="388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Content Hasher</w:t>
            </w:r>
          </w:p>
        </w:tc>
        <w:tc>
          <w:tcPr>
            <w:tcW w:type="dxa" w:w="115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1 SP</w:t>
            </w:r>
          </w:p>
        </w:tc>
        <w:tc>
          <w:tcPr>
            <w:tcW w:type="dxa" w:w="223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STRAT-102</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STRAT-106</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File Type Classifier</w:t>
            </w:r>
          </w:p>
        </w:tc>
        <w:tc>
          <w:tcPr>
            <w:tcW w:type="dxa" w:w="115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1 SP</w:t>
            </w:r>
          </w:p>
        </w:tc>
        <w:tc>
          <w:tcPr>
            <w:tcW w:type="dxa" w:w="223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STRAT-102</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STRAT-107</w:t>
            </w:r>
          </w:p>
        </w:tc>
        <w:tc>
          <w:tcPr>
            <w:tcW w:type="dxa" w:w="388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Dedup Index (SQLite)</w:t>
            </w:r>
          </w:p>
        </w:tc>
        <w:tc>
          <w:tcPr>
            <w:tcW w:type="dxa" w:w="115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STRAT-102</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STRAT-108</w:t>
            </w:r>
          </w:p>
        </w:tc>
        <w:tc>
          <w:tcPr>
            <w:tcW w:type="dxa" w:w="388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Suggestion Logger</w:t>
            </w:r>
          </w:p>
        </w:tc>
        <w:tc>
          <w:tcPr>
            <w:tcW w:type="dxa" w:w="115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2 SP</w:t>
            </w:r>
          </w:p>
        </w:tc>
        <w:tc>
          <w:tcPr>
            <w:tcW w:type="dxa" w:w="2232"/>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val="0"/>
                <w:color w:val="444444"/>
                <w:sz w:val="18"/>
              </w:rPr>
              <w:t>STRAT-102</w:t>
            </w:r>
          </w:p>
        </w:tc>
      </w:tr>
      <w:tr>
        <w:tc>
          <w:tcPr>
            <w:tcW w:type="dxa" w:w="136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STRAT-109</w:t>
            </w:r>
          </w:p>
        </w:tc>
        <w:tc>
          <w:tcPr>
            <w:tcW w:type="dxa" w:w="388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Main Orchestrator &amp; CLI</w:t>
            </w:r>
          </w:p>
        </w:tc>
        <w:tc>
          <w:tcPr>
            <w:tcW w:type="dxa" w:w="115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Story</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3 SP</w:t>
            </w:r>
          </w:p>
        </w:tc>
        <w:tc>
          <w:tcPr>
            <w:tcW w:type="dxa" w:w="2232"/>
            <w:tcBorders>
              <w:top w:val="single" w:sz="4" w:space="0" w:color="CCCCCC"/>
              <w:left w:val="single" w:sz="4" w:space="0" w:color="CCCCCC"/>
              <w:bottom w:val="single" w:sz="4" w:space="0" w:color="CCCCCC"/>
              <w:right w:val="single" w:sz="4" w:space="0" w:color="CCCCCC"/>
            </w:tcBorders>
            <w:shd w:val="clear" w:color="auto" w:fill="F2F5F8"/>
          </w:tcPr>
          <w:p>
            <w:r>
              <w:rPr>
                <w:rFonts w:ascii="Arial" w:hAnsi="Arial"/>
                <w:b w:val="0"/>
                <w:color w:val="444444"/>
                <w:sz w:val="18"/>
              </w:rPr>
              <w:t>STRAT-101 – 108</w:t>
            </w:r>
          </w:p>
        </w:tc>
      </w:tr>
      <w:tr>
        <w:tc>
          <w:tcPr>
            <w:tcW w:type="dxa" w:w="1368"/>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r>
          </w:p>
        </w:tc>
        <w:tc>
          <w:tcPr>
            <w:tcW w:type="dxa" w:w="3888"/>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t>Total</w:t>
            </w:r>
          </w:p>
        </w:tc>
        <w:tc>
          <w:tcPr>
            <w:tcW w:type="dxa" w:w="1152"/>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r>
          </w:p>
        </w:tc>
        <w:tc>
          <w:tcPr>
            <w:tcW w:type="dxa" w:w="1008"/>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t>16 SP</w:t>
            </w:r>
          </w:p>
        </w:tc>
        <w:tc>
          <w:tcPr>
            <w:tcW w:type="dxa" w:w="2232"/>
            <w:tcBorders>
              <w:top w:val="single" w:sz="4" w:space="0" w:color="CCCCCC"/>
              <w:left w:val="single" w:sz="4" w:space="0" w:color="CCCCCC"/>
              <w:bottom w:val="single" w:sz="4" w:space="0" w:color="CCCCCC"/>
              <w:right w:val="single" w:sz="4" w:space="0" w:color="CCCCCC"/>
            </w:tcBorders>
            <w:shd w:val="clear" w:color="auto" w:fill="E8EFF7"/>
          </w:tcPr>
          <w:p>
            <w:r>
              <w:rPr>
                <w:rFonts w:ascii="Arial" w:hAnsi="Arial"/>
                <w:b/>
                <w:color w:val="1C1C1C"/>
                <w:sz w:val="18"/>
              </w:rPr>
            </w:r>
          </w:p>
        </w:tc>
      </w:tr>
    </w:tbl>
    <w:p>
      <w:pPr>
        <w:spacing w:after="120"/>
      </w:pPr>
    </w:p>
    <w:p>
      <w:pPr>
        <w:pBdr>
          <w:bottom w:val="single" w:sz="10" w:space="1" w:color="1B3A5C"/>
        </w:pBdr>
        <w:spacing w:before="0" w:after="60"/>
      </w:pPr>
    </w:p>
    <w:p>
      <w:pPr>
        <w:spacing w:before="200"/>
      </w:pPr>
      <w:r>
        <w:rPr>
          <w:rFonts w:ascii="Arial" w:hAnsi="Arial"/>
          <w:b/>
          <w:color w:val="1B3A5C"/>
          <w:sz w:val="20"/>
        </w:rPr>
        <w:t>Standard Definition of Done (applies to all tasks)</w:t>
      </w:r>
    </w:p>
    <w:p>
      <w:pPr>
        <w:pBdr>
          <w:bottom w:val="single" w:sz="6" w:space="1" w:color="1B3A5C"/>
        </w:pBdr>
        <w:spacing w:before="0" w:after="60"/>
      </w:pPr>
    </w:p>
    <w:p>
      <w:pPr>
        <w:pStyle w:val="ListBullet"/>
        <w:spacing w:before="20" w:after="40"/>
        <w:ind w:left="317"/>
      </w:pPr>
      <w:r>
        <w:rPr>
          <w:rFonts w:ascii="Arial" w:hAnsi="Arial"/>
          <w:color w:val="444444"/>
          <w:sz w:val="19"/>
        </w:rPr>
        <w:t>Code passes ruff check . and ruff format --check . with zero warnings</w:t>
      </w:r>
    </w:p>
    <w:p>
      <w:pPr>
        <w:pStyle w:val="ListBullet"/>
        <w:spacing w:before="20" w:after="40"/>
        <w:ind w:left="317"/>
      </w:pPr>
      <w:r>
        <w:rPr>
          <w:rFonts w:ascii="Arial" w:hAnsi="Arial"/>
          <w:color w:val="444444"/>
          <w:sz w:val="19"/>
        </w:rPr>
        <w:t>All public functions and classes have docstrings (one-line minimum)</w:t>
      </w:r>
    </w:p>
    <w:p>
      <w:pPr>
        <w:pStyle w:val="ListBullet"/>
        <w:spacing w:before="20" w:after="40"/>
        <w:ind w:left="317"/>
      </w:pPr>
      <w:r>
        <w:rPr>
          <w:rFonts w:ascii="Arial" w:hAnsi="Arial"/>
          <w:color w:val="444444"/>
          <w:sz w:val="19"/>
        </w:rPr>
        <w:t>pytest -v passes with no failures or warnings</w:t>
      </w:r>
    </w:p>
    <w:p>
      <w:pPr>
        <w:pStyle w:val="ListBullet"/>
        <w:spacing w:before="20" w:after="40"/>
        <w:ind w:left="317"/>
      </w:pPr>
      <w:r>
        <w:rPr>
          <w:rFonts w:ascii="Arial" w:hAnsi="Arial"/>
          <w:color w:val="444444"/>
          <w:sz w:val="19"/>
        </w:rPr>
        <w:t>Test coverage for the module is &gt;= 90% (pytest --cov)</w:t>
      </w:r>
    </w:p>
    <w:p>
      <w:pPr>
        <w:pStyle w:val="ListBullet"/>
        <w:spacing w:before="20" w:after="40"/>
        <w:ind w:left="317"/>
      </w:pPr>
      <w:r>
        <w:rPr>
          <w:rFonts w:ascii="Arial" w:hAnsi="Arial"/>
          <w:color w:val="444444"/>
          <w:sz w:val="19"/>
        </w:rPr>
        <w:t>No function is longer than 40 lines; refactor into helpers if needed</w:t>
      </w:r>
    </w:p>
    <w:p>
      <w:pPr>
        <w:pStyle w:val="ListBullet"/>
        <w:spacing w:before="20" w:after="40"/>
        <w:ind w:left="317"/>
      </w:pPr>
      <w:r>
        <w:rPr>
          <w:rFonts w:ascii="Arial" w:hAnsi="Arial"/>
          <w:color w:val="444444"/>
          <w:sz w:val="19"/>
        </w:rPr>
        <w:t>No module imports from a later-phase module (no circular future deps)</w:t>
      </w:r>
    </w:p>
    <w:p>
      <w:pPr>
        <w:pStyle w:val="ListBullet"/>
        <w:spacing w:before="20" w:after="40"/>
        <w:ind w:left="317"/>
      </w:pPr>
      <w:r>
        <w:rPr>
          <w:rFonts w:ascii="Arial" w:hAnsi="Arial"/>
          <w:color w:val="444444"/>
          <w:sz w:val="19"/>
        </w:rPr>
        <w:t>PR description references this ticket ID and summarises what changed</w:t>
      </w: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STRAT-101</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Poetry Project Setup &amp; Developer Tooling</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1</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setup, poetry</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pyproject.toml / repo root</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Initialise the stratum-orch Python package with Poetry, configure all runtime and development dependencies, and wire up the linting/testing toolchain. Every subsequent task builds on this foundation, so it must be completed first.</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Do not add any dependency that is not needed for Phase 1 (YAGNI). boto3, paramiko, and any async libraries are explicitly out of scope here.</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Run `poetry new stratum-orch --name stratum` to scaffold the project.</w:t>
      </w:r>
    </w:p>
    <w:p>
      <w:pPr>
        <w:pStyle w:val="ListBullet"/>
        <w:spacing w:before="20" w:after="40"/>
        <w:ind w:left="317"/>
      </w:pPr>
      <w:r>
        <w:rPr>
          <w:rFonts w:ascii="Arial" w:hAnsi="Arial"/>
          <w:color w:val="444444"/>
          <w:sz w:val="19"/>
        </w:rPr>
        <w:t>Use Python 3.11+ (tomllib is stdlib from 3.11; no third-party TOML dep needed).</w:t>
      </w:r>
    </w:p>
    <w:p>
      <w:pPr>
        <w:pStyle w:val="ListBullet"/>
        <w:spacing w:before="20" w:after="40"/>
        <w:ind w:left="317"/>
      </w:pPr>
      <w:r>
        <w:rPr>
          <w:rFonts w:ascii="Arial" w:hAnsi="Arial"/>
          <w:color w:val="444444"/>
          <w:sz w:val="19"/>
        </w:rPr>
        <w:t>Runtime deps: pydantic&gt;=2.0, pydantic-settings&gt;=2.0</w:t>
      </w:r>
    </w:p>
    <w:p>
      <w:pPr>
        <w:pStyle w:val="ListBullet"/>
        <w:spacing w:before="20" w:after="40"/>
        <w:ind w:left="317"/>
      </w:pPr>
      <w:r>
        <w:rPr>
          <w:rFonts w:ascii="Arial" w:hAnsi="Arial"/>
          <w:color w:val="444444"/>
          <w:sz w:val="19"/>
        </w:rPr>
        <w:t>Dev deps: pytest, pytest-cov, ruff</w:t>
      </w:r>
    </w:p>
    <w:p>
      <w:pPr>
        <w:pStyle w:val="ListBullet"/>
        <w:spacing w:before="20" w:after="40"/>
        <w:ind w:left="317"/>
      </w:pPr>
      <w:r>
        <w:rPr>
          <w:rFonts w:ascii="Arial" w:hAnsi="Arial"/>
          <w:color w:val="444444"/>
          <w:sz w:val="19"/>
        </w:rPr>
        <w:t>Add a [tool.ruff] section to pyproject.toml enabling at minimum: E, F, I (isort) rules.</w:t>
      </w:r>
    </w:p>
    <w:p>
      <w:pPr>
        <w:pStyle w:val="ListBullet"/>
        <w:spacing w:before="20" w:after="40"/>
        <w:ind w:left="317"/>
      </w:pPr>
      <w:r>
        <w:rPr>
          <w:rFonts w:ascii="Arial" w:hAnsi="Arial"/>
          <w:color w:val="444444"/>
          <w:sz w:val="19"/>
        </w:rPr>
        <w:t>Add a [tool.pytest.ini_options] section setting testpaths = ["tests"] and addopts = "--cov=stratum --cov-report=term-missing".</w:t>
      </w:r>
    </w:p>
    <w:p>
      <w:pPr>
        <w:pStyle w:val="ListBullet"/>
        <w:spacing w:before="20" w:after="40"/>
        <w:ind w:left="317"/>
      </w:pPr>
      <w:r>
        <w:rPr>
          <w:rFonts w:ascii="Arial" w:hAnsi="Arial"/>
          <w:color w:val="444444"/>
          <w:sz w:val="19"/>
        </w:rPr>
        <w:t>Create the package skeleton now so imports work across all tasks:</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stratum-orch/</w:t>
            </w:r>
          </w:p>
          <w:p>
            <w:pPr>
              <w:spacing w:before="0" w:after="0"/>
            </w:pPr>
            <w:r>
              <w:rPr>
                <w:rFonts w:ascii="Courier New" w:hAnsi="Courier New"/>
                <w:color w:val="1C1C1C"/>
                <w:sz w:val="15"/>
              </w:rPr>
              <w:t xml:space="preserve">  stratum/</w:t>
            </w:r>
          </w:p>
          <w:p>
            <w:pPr>
              <w:spacing w:before="0" w:after="0"/>
            </w:pPr>
            <w:r>
              <w:rPr>
                <w:rFonts w:ascii="Courier New" w:hAnsi="Courier New"/>
                <w:color w:val="1C1C1C"/>
                <w:sz w:val="15"/>
              </w:rPr>
              <w:t xml:space="preserve">    __init__.py</w:t>
            </w:r>
          </w:p>
          <w:p>
            <w:pPr>
              <w:spacing w:before="0" w:after="0"/>
            </w:pPr>
            <w:r>
              <w:rPr>
                <w:rFonts w:ascii="Courier New" w:hAnsi="Courier New"/>
                <w:color w:val="1C1C1C"/>
                <w:sz w:val="15"/>
              </w:rPr>
              <w:t xml:space="preserve">    models.py          # Task STRAT-102</w:t>
            </w:r>
          </w:p>
          <w:p>
            <w:pPr>
              <w:spacing w:before="0" w:after="0"/>
            </w:pPr>
            <w:r>
              <w:rPr>
                <w:rFonts w:ascii="Courier New" w:hAnsi="Courier New"/>
                <w:color w:val="1C1C1C"/>
                <w:sz w:val="15"/>
              </w:rPr>
              <w:t xml:space="preserve">    config.py          # Task STRAT-103</w:t>
            </w:r>
          </w:p>
          <w:p>
            <w:pPr>
              <w:spacing w:before="0" w:after="0"/>
            </w:pPr>
            <w:r>
              <w:rPr>
                <w:rFonts w:ascii="Courier New" w:hAnsi="Courier New"/>
                <w:color w:val="1C1C1C"/>
                <w:sz w:val="15"/>
              </w:rPr>
              <w:t xml:space="preserve">    scanner.py         # Task STRAT-104</w:t>
            </w:r>
          </w:p>
          <w:p>
            <w:pPr>
              <w:spacing w:before="0" w:after="0"/>
            </w:pPr>
            <w:r>
              <w:rPr>
                <w:rFonts w:ascii="Courier New" w:hAnsi="Courier New"/>
                <w:color w:val="1C1C1C"/>
                <w:sz w:val="15"/>
              </w:rPr>
              <w:t xml:space="preserve">    hasher.py          # Task STRAT-105</w:t>
            </w:r>
          </w:p>
          <w:p>
            <w:pPr>
              <w:spacing w:before="0" w:after="0"/>
            </w:pPr>
            <w:r>
              <w:rPr>
                <w:rFonts w:ascii="Courier New" w:hAnsi="Courier New"/>
                <w:color w:val="1C1C1C"/>
                <w:sz w:val="15"/>
              </w:rPr>
              <w:t xml:space="preserve">    tagger.py          # Task STRAT-106</w:t>
            </w:r>
          </w:p>
          <w:p>
            <w:pPr>
              <w:spacing w:before="0" w:after="0"/>
            </w:pPr>
            <w:r>
              <w:rPr>
                <w:rFonts w:ascii="Courier New" w:hAnsi="Courier New"/>
                <w:color w:val="1C1C1C"/>
                <w:sz w:val="15"/>
              </w:rPr>
              <w:t xml:space="preserve">    index.py           # Task STRAT-107</w:t>
            </w:r>
          </w:p>
          <w:p>
            <w:pPr>
              <w:spacing w:before="0" w:after="0"/>
            </w:pPr>
            <w:r>
              <w:rPr>
                <w:rFonts w:ascii="Courier New" w:hAnsi="Courier New"/>
                <w:color w:val="1C1C1C"/>
                <w:sz w:val="15"/>
              </w:rPr>
              <w:t xml:space="preserve">    suggestion_log.py  # Task STRAT-108</w:t>
            </w:r>
          </w:p>
          <w:p>
            <w:pPr>
              <w:spacing w:before="0" w:after="0"/>
            </w:pPr>
            <w:r>
              <w:rPr>
                <w:rFonts w:ascii="Courier New" w:hAnsi="Courier New"/>
                <w:color w:val="1C1C1C"/>
                <w:sz w:val="15"/>
              </w:rPr>
              <w:t xml:space="preserve">    main.py            # Task STRAT-109</w:t>
            </w:r>
          </w:p>
          <w:p>
            <w:pPr>
              <w:spacing w:before="0" w:after="0"/>
            </w:pPr>
            <w:r>
              <w:rPr>
                <w:rFonts w:ascii="Courier New" w:hAnsi="Courier New"/>
                <w:color w:val="1C1C1C"/>
                <w:sz w:val="15"/>
              </w:rPr>
              <w:t xml:space="preserve">  tests/</w:t>
            </w:r>
          </w:p>
          <w:p>
            <w:pPr>
              <w:spacing w:before="0" w:after="0"/>
            </w:pPr>
            <w:r>
              <w:rPr>
                <w:rFonts w:ascii="Courier New" w:hAnsi="Courier New"/>
                <w:color w:val="1C1C1C"/>
                <w:sz w:val="15"/>
              </w:rPr>
              <w:t xml:space="preserve">    __init__.py</w:t>
            </w:r>
          </w:p>
          <w:p>
            <w:pPr>
              <w:spacing w:before="0" w:after="0"/>
            </w:pPr>
            <w:r>
              <w:rPr>
                <w:rFonts w:ascii="Courier New" w:hAnsi="Courier New"/>
                <w:color w:val="1C1C1C"/>
                <w:sz w:val="15"/>
              </w:rPr>
              <w:t xml:space="preserve">    conftest.py</w:t>
            </w:r>
          </w:p>
          <w:p>
            <w:pPr>
              <w:spacing w:before="0" w:after="0"/>
            </w:pPr>
            <w:r>
              <w:rPr>
                <w:rFonts w:ascii="Courier New" w:hAnsi="Courier New"/>
                <w:color w:val="1C1C1C"/>
                <w:sz w:val="15"/>
              </w:rPr>
              <w:t xml:space="preserve">  pyproject.toml</w:t>
            </w:r>
          </w:p>
        </w:tc>
      </w:tr>
    </w:tbl>
    <w:p>
      <w:pPr>
        <w:spacing w:after="40"/>
      </w:pPr>
    </w:p>
    <w:p>
      <w:pPr>
        <w:pStyle w:val="ListBullet"/>
        <w:spacing w:before="20" w:after="40"/>
        <w:ind w:left="317"/>
      </w:pPr>
      <w:r>
        <w:rPr>
          <w:rFonts w:ascii="Arial" w:hAnsi="Arial"/>
          <w:color w:val="444444"/>
          <w:sz w:val="19"/>
        </w:rPr>
        <w:t>Add a [tool.poetry.scripts] entry: stratum = "stratum.main:run" (main.py comes in STRAT-109).</w:t>
      </w:r>
    </w:p>
    <w:p>
      <w:pPr>
        <w:pStyle w:val="ListBullet"/>
        <w:spacing w:before="20" w:after="40"/>
        <w:ind w:left="317"/>
      </w:pPr>
      <w:r>
        <w:rPr>
          <w:rFonts w:ascii="Arial" w:hAnsi="Arial"/>
          <w:color w:val="444444"/>
          <w:sz w:val="19"/>
        </w:rPr>
        <w:t>Commit the skeleton with all files as stubs (pass or ...) so CI is green from day one.</w:t>
      </w: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`poetry install` completes with no errors.</w:t>
      </w:r>
    </w:p>
    <w:p>
      <w:pPr>
        <w:pStyle w:val="ListNumber"/>
        <w:spacing w:before="20" w:after="40"/>
        <w:ind w:left="317"/>
      </w:pPr>
      <w:r>
        <w:rPr>
          <w:rFonts w:ascii="Arial" w:hAnsi="Arial"/>
          <w:color w:val="444444"/>
          <w:sz w:val="19"/>
        </w:rPr>
        <w:t>`poetry run pytest` exits 0 (only the stub conftest runs at this stage).</w:t>
      </w:r>
    </w:p>
    <w:p>
      <w:pPr>
        <w:pStyle w:val="ListNumber"/>
        <w:spacing w:before="20" w:after="40"/>
        <w:ind w:left="317"/>
      </w:pPr>
      <w:r>
        <w:rPr>
          <w:rFonts w:ascii="Arial" w:hAnsi="Arial"/>
          <w:color w:val="444444"/>
          <w:sz w:val="19"/>
        </w:rPr>
        <w:t>`poetry run ruff check .` exits 0.</w:t>
      </w:r>
    </w:p>
    <w:p>
      <w:pPr>
        <w:pStyle w:val="ListNumber"/>
        <w:spacing w:before="20" w:after="40"/>
        <w:ind w:left="317"/>
      </w:pPr>
      <w:r>
        <w:rPr>
          <w:rFonts w:ascii="Arial" w:hAnsi="Arial"/>
          <w:color w:val="444444"/>
          <w:sz w:val="19"/>
        </w:rPr>
        <w:t>pyproject.toml defines all runtime and dev deps with pinned minimum versions.</w:t>
      </w:r>
    </w:p>
    <w:p>
      <w:pPr>
        <w:pStyle w:val="ListNumber"/>
        <w:spacing w:before="20" w:after="40"/>
        <w:ind w:left="317"/>
      </w:pPr>
      <w:r>
        <w:rPr>
          <w:rFonts w:ascii="Arial" w:hAnsi="Arial"/>
          <w:color w:val="444444"/>
          <w:sz w:val="19"/>
        </w:rPr>
        <w:t>The full directory skeleton exists with stub __init__.py in every module file.</w:t>
      </w:r>
    </w:p>
    <w:p>
      <w:pPr>
        <w:pStyle w:val="ListNumber"/>
        <w:spacing w:before="20" w:after="40"/>
        <w:ind w:left="317"/>
      </w:pPr>
      <w:r>
        <w:rPr>
          <w:rFonts w:ascii="Arial" w:hAnsi="Arial"/>
          <w:color w:val="444444"/>
          <w:sz w:val="19"/>
        </w:rPr>
        <w:t>README.md contains a one-paragraph project description and the three commands to get started: `poetry install`, `cp config/stratum.toml.example ~/.stratum/stratum.toml`, `poetry run stratum`.</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STRAT-102</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Pydantic Domain Models</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models, pydantic</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STRAT-101</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stratum/models.py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Define all shared data types for Phase 1 in a single file. Every other module imports from here; nothing is defined twice elsewhere. This is the DRY anchor of the codebase.</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models.py must import only from the Python standard library and Pydantic. No business logic here — models hold data and validate it, nothing more (SRP). Do not add fields for Phase 2+ features (YAGNI).</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Use Pydantic v2 (model_config, @field_validator syntax, not v1 validators).</w:t>
      </w:r>
    </w:p>
    <w:p>
      <w:pPr>
        <w:pStyle w:val="ListBullet"/>
        <w:spacing w:before="20" w:after="40"/>
        <w:ind w:left="317"/>
      </w:pPr>
      <w:r>
        <w:rPr>
          <w:rFonts w:ascii="Arial" w:hAnsi="Arial"/>
          <w:color w:val="444444"/>
          <w:sz w:val="19"/>
        </w:rPr>
        <w:t>FileRecord: immutable snapshot of one file discovered by the scanner.</w:t>
      </w:r>
    </w:p>
    <w:p>
      <w:pPr>
        <w:pStyle w:val="ListBullet"/>
        <w:spacing w:before="20" w:after="40"/>
        <w:ind w:left="317"/>
      </w:pPr>
      <w:r>
        <w:rPr>
          <w:rFonts w:ascii="Arial" w:hAnsi="Arial"/>
          <w:color w:val="444444"/>
          <w:sz w:val="19"/>
        </w:rPr>
        <w:t>SuggestionEntry: one advisory action written to the JSONL log.</w:t>
      </w:r>
    </w:p>
    <w:p>
      <w:pPr>
        <w:pStyle w:val="ListBullet"/>
        <w:spacing w:before="20" w:after="40"/>
        <w:ind w:left="317"/>
      </w:pPr>
      <w:r>
        <w:rPr>
          <w:rFonts w:ascii="Arial" w:hAnsi="Arial"/>
          <w:color w:val="444444"/>
          <w:sz w:val="19"/>
        </w:rPr>
        <w:t>FileType and SuggestionAction: enums that centralise all string constants (DRY).</w:t>
      </w:r>
    </w:p>
    <w:p>
      <w:pPr>
        <w:pStyle w:val="ListBullet"/>
        <w:spacing w:before="20" w:after="40"/>
        <w:ind w:left="317"/>
      </w:pPr>
      <w:r>
        <w:rPr>
          <w:rFonts w:ascii="Arial" w:hAnsi="Arial"/>
          <w:color w:val="444444"/>
          <w:sz w:val="19"/>
        </w:rPr>
        <w:t>Use `model_config = ConfigDict(frozen=True)` on FileRecord — it is read-only data.</w:t>
      </w:r>
    </w:p>
    <w:p>
      <w:pPr>
        <w:pStyle w:val="ListBullet"/>
        <w:spacing w:before="20" w:after="40"/>
        <w:ind w:left="317"/>
      </w:pPr>
      <w:r>
        <w:rPr>
          <w:rFonts w:ascii="Arial" w:hAnsi="Arial"/>
          <w:color w:val="444444"/>
          <w:sz w:val="19"/>
        </w:rPr>
        <w:t>Derive year_month from mtime using a @computed_field so callers never compute it.</w:t>
      </w:r>
    </w:p>
    <w:p>
      <w:pPr>
        <w:spacing w:before="140" w:after="40"/>
      </w:pPr>
      <w:r>
        <w:rPr>
          <w:rFonts w:ascii="Arial" w:hAnsi="Arial"/>
          <w:b/>
          <w:color w:val="1A7A8A"/>
          <w:sz w:val="16"/>
        </w:rPr>
        <w:t>MODELS.PY — SKELETON</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from __future__ import annotations</w:t>
            </w:r>
          </w:p>
          <w:p>
            <w:pPr>
              <w:spacing w:before="0" w:after="0"/>
            </w:pPr>
            <w:r>
              <w:rPr>
                <w:rFonts w:ascii="Courier New" w:hAnsi="Courier New"/>
                <w:color w:val="1C1C1C"/>
                <w:sz w:val="15"/>
              </w:rPr>
              <w:t>from datetime import datetime, timezone</w:t>
            </w:r>
          </w:p>
          <w:p>
            <w:pPr>
              <w:spacing w:before="0" w:after="0"/>
            </w:pPr>
            <w:r>
              <w:rPr>
                <w:rFonts w:ascii="Courier New" w:hAnsi="Courier New"/>
                <w:color w:val="1C1C1C"/>
                <w:sz w:val="15"/>
              </w:rPr>
              <w:t>from enum import StrEnum</w:t>
            </w:r>
          </w:p>
          <w:p>
            <w:pPr>
              <w:spacing w:before="0" w:after="0"/>
            </w:pPr>
            <w:r>
              <w:rPr>
                <w:rFonts w:ascii="Courier New" w:hAnsi="Courier New"/>
                <w:color w:val="1C1C1C"/>
                <w:sz w:val="15"/>
              </w:rPr>
              <w:t>from pathlib import Path</w:t>
            </w:r>
          </w:p>
          <w:p>
            <w:pPr>
              <w:spacing w:before="0" w:after="0"/>
            </w:pPr>
            <w:r>
              <w:rPr>
                <w:rFonts w:ascii="Courier New" w:hAnsi="Courier New"/>
                <w:color w:val="1C1C1C"/>
                <w:sz w:val="15"/>
              </w:rPr>
              <w:t>from pydantic import BaseModel, ConfigDict, computed_field, field_validator</w:t>
            </w:r>
          </w:p>
          <w:p>
            <w:pPr>
              <w:spacing w:before="0" w:after="0"/>
            </w:pPr>
            <w:r>
              <w:rPr>
                <w:rFonts w:ascii="Courier New" w:hAnsi="Courier New"/>
                <w:color w:val="1C1C1C"/>
                <w:sz w:val="15"/>
              </w:rPr>
            </w:r>
          </w:p>
          <w:p>
            <w:pPr>
              <w:spacing w:before="0" w:after="0"/>
            </w:pPr>
            <w:r>
              <w:rPr>
                <w:rFonts w:ascii="Courier New" w:hAnsi="Courier New"/>
                <w:color w:val="1C1C1C"/>
                <w:sz w:val="15"/>
              </w:rPr>
              <w:t>class FileType(StrEnum):</w:t>
            </w:r>
          </w:p>
          <w:p>
            <w:pPr>
              <w:spacing w:before="0" w:after="0"/>
            </w:pPr>
            <w:r>
              <w:rPr>
                <w:rFonts w:ascii="Courier New" w:hAnsi="Courier New"/>
                <w:color w:val="1C1C1C"/>
                <w:sz w:val="15"/>
              </w:rPr>
              <w:t xml:space="preserve">    DOCUMENT = 'document'</w:t>
            </w:r>
          </w:p>
          <w:p>
            <w:pPr>
              <w:spacing w:before="0" w:after="0"/>
            </w:pPr>
            <w:r>
              <w:rPr>
                <w:rFonts w:ascii="Courier New" w:hAnsi="Courier New"/>
                <w:color w:val="1C1C1C"/>
                <w:sz w:val="15"/>
              </w:rPr>
              <w:t xml:space="preserve">    MEDIA    = 'media'</w:t>
            </w:r>
          </w:p>
          <w:p>
            <w:pPr>
              <w:spacing w:before="0" w:after="0"/>
            </w:pPr>
            <w:r>
              <w:rPr>
                <w:rFonts w:ascii="Courier New" w:hAnsi="Courier New"/>
                <w:color w:val="1C1C1C"/>
                <w:sz w:val="15"/>
              </w:rPr>
              <w:t xml:space="preserve">    ARCHIVE  = 'archive'</w:t>
            </w:r>
          </w:p>
          <w:p>
            <w:pPr>
              <w:spacing w:before="0" w:after="0"/>
            </w:pPr>
            <w:r>
              <w:rPr>
                <w:rFonts w:ascii="Courier New" w:hAnsi="Courier New"/>
                <w:color w:val="1C1C1C"/>
                <w:sz w:val="15"/>
              </w:rPr>
              <w:t xml:space="preserve">    CODE     = 'code'</w:t>
            </w:r>
          </w:p>
          <w:p>
            <w:pPr>
              <w:spacing w:before="0" w:after="0"/>
            </w:pPr>
            <w:r>
              <w:rPr>
                <w:rFonts w:ascii="Courier New" w:hAnsi="Courier New"/>
                <w:color w:val="1C1C1C"/>
                <w:sz w:val="15"/>
              </w:rPr>
              <w:t xml:space="preserve">    OTHER    = 'other'</w:t>
            </w:r>
          </w:p>
          <w:p>
            <w:pPr>
              <w:spacing w:before="0" w:after="0"/>
            </w:pPr>
            <w:r>
              <w:rPr>
                <w:rFonts w:ascii="Courier New" w:hAnsi="Courier New"/>
                <w:color w:val="1C1C1C"/>
                <w:sz w:val="15"/>
              </w:rPr>
            </w:r>
          </w:p>
          <w:p>
            <w:pPr>
              <w:spacing w:before="0" w:after="0"/>
            </w:pPr>
            <w:r>
              <w:rPr>
                <w:rFonts w:ascii="Courier New" w:hAnsi="Courier New"/>
                <w:color w:val="1C1C1C"/>
                <w:sz w:val="15"/>
              </w:rPr>
              <w:t>class SuggestionAction(StrEnum):</w:t>
            </w:r>
          </w:p>
          <w:p>
            <w:pPr>
              <w:spacing w:before="0" w:after="0"/>
            </w:pPr>
            <w:r>
              <w:rPr>
                <w:rFonts w:ascii="Courier New" w:hAnsi="Courier New"/>
                <w:color w:val="1C1C1C"/>
                <w:sz w:val="15"/>
              </w:rPr>
              <w:t xml:space="preserve">    DELETE_DUPLICATE   = 'DELETE_DUPLICATE'</w:t>
            </w:r>
          </w:p>
          <w:p>
            <w:pPr>
              <w:spacing w:before="0" w:after="0"/>
            </w:pPr>
            <w:r>
              <w:rPr>
                <w:rFonts w:ascii="Courier New" w:hAnsi="Courier New"/>
                <w:color w:val="1C1C1C"/>
                <w:sz w:val="15"/>
              </w:rPr>
              <w:t xml:space="preserve">    ARCHIVE_CANDIDATE  = 'ARCHIVE_CANDIDATE'</w:t>
            </w:r>
          </w:p>
          <w:p>
            <w:pPr>
              <w:spacing w:before="0" w:after="0"/>
            </w:pPr>
            <w:r>
              <w:rPr>
                <w:rFonts w:ascii="Courier New" w:hAnsi="Courier New"/>
                <w:color w:val="1C1C1C"/>
                <w:sz w:val="15"/>
              </w:rPr>
              <w:t xml:space="preserve">    REORGANIZE         = 'REORGANIZE'</w:t>
            </w:r>
          </w:p>
          <w:p>
            <w:pPr>
              <w:spacing w:before="0" w:after="0"/>
            </w:pPr>
            <w:r>
              <w:rPr>
                <w:rFonts w:ascii="Courier New" w:hAnsi="Courier New"/>
                <w:color w:val="1C1C1C"/>
                <w:sz w:val="15"/>
              </w:rPr>
              <w:t xml:space="preserve">    LARGE_FILE_ALERT   = 'LARGE_FILE_ALERT'</w:t>
            </w:r>
          </w:p>
          <w:p>
            <w:pPr>
              <w:spacing w:before="0" w:after="0"/>
            </w:pPr>
            <w:r>
              <w:rPr>
                <w:rFonts w:ascii="Courier New" w:hAnsi="Courier New"/>
                <w:color w:val="1C1C1C"/>
                <w:sz w:val="15"/>
              </w:rPr>
            </w:r>
          </w:p>
          <w:p>
            <w:pPr>
              <w:spacing w:before="0" w:after="0"/>
            </w:pPr>
            <w:r>
              <w:rPr>
                <w:rFonts w:ascii="Courier New" w:hAnsi="Courier New"/>
                <w:color w:val="1C1C1C"/>
                <w:sz w:val="15"/>
              </w:rPr>
              <w:t>class FileRecord(BaseModel):</w:t>
            </w:r>
          </w:p>
          <w:p>
            <w:pPr>
              <w:spacing w:before="0" w:after="0"/>
            </w:pPr>
            <w:r>
              <w:rPr>
                <w:rFonts w:ascii="Courier New" w:hAnsi="Courier New"/>
                <w:color w:val="1C1C1C"/>
                <w:sz w:val="15"/>
              </w:rPr>
              <w:t xml:space="preserve">    model_config = ConfigDict(frozen=True)</w:t>
            </w:r>
          </w:p>
          <w:p>
            <w:pPr>
              <w:spacing w:before="0" w:after="0"/>
            </w:pPr>
            <w:r>
              <w:rPr>
                <w:rFonts w:ascii="Courier New" w:hAnsi="Courier New"/>
                <w:color w:val="1C1C1C"/>
                <w:sz w:val="15"/>
              </w:rPr>
              <w:t xml:space="preserve">    path:         Path</w:t>
            </w:r>
          </w:p>
          <w:p>
            <w:pPr>
              <w:spacing w:before="0" w:after="0"/>
            </w:pPr>
            <w:r>
              <w:rPr>
                <w:rFonts w:ascii="Courier New" w:hAnsi="Courier New"/>
                <w:color w:val="1C1C1C"/>
                <w:sz w:val="15"/>
              </w:rPr>
              <w:t xml:space="preserve">    size_bytes:   int</w:t>
            </w:r>
          </w:p>
          <w:p>
            <w:pPr>
              <w:spacing w:before="0" w:after="0"/>
            </w:pPr>
            <w:r>
              <w:rPr>
                <w:rFonts w:ascii="Courier New" w:hAnsi="Courier New"/>
                <w:color w:val="1C1C1C"/>
                <w:sz w:val="15"/>
              </w:rPr>
              <w:t xml:space="preserve">    mtime:        datetime</w:t>
            </w:r>
          </w:p>
          <w:p>
            <w:pPr>
              <w:spacing w:before="0" w:after="0"/>
            </w:pPr>
            <w:r>
              <w:rPr>
                <w:rFonts w:ascii="Courier New" w:hAnsi="Courier New"/>
                <w:color w:val="1C1C1C"/>
                <w:sz w:val="15"/>
              </w:rPr>
              <w:t xml:space="preserve">    atime:        datetime</w:t>
            </w:r>
          </w:p>
          <w:p>
            <w:pPr>
              <w:spacing w:before="0" w:after="0"/>
            </w:pPr>
            <w:r>
              <w:rPr>
                <w:rFonts w:ascii="Courier New" w:hAnsi="Courier New"/>
                <w:color w:val="1C1C1C"/>
                <w:sz w:val="15"/>
              </w:rPr>
              <w:t xml:space="preserve">    content_hash: str | None = None  # set by hasher</w:t>
            </w:r>
          </w:p>
          <w:p>
            <w:pPr>
              <w:spacing w:before="0" w:after="0"/>
            </w:pPr>
            <w:r>
              <w:rPr>
                <w:rFonts w:ascii="Courier New" w:hAnsi="Courier New"/>
                <w:color w:val="1C1C1C"/>
                <w:sz w:val="15"/>
              </w:rPr>
              <w:t xml:space="preserve">    file_type:    FileType   = FileType.OTHER  # set by tagger</w:t>
            </w:r>
          </w:p>
          <w:p>
            <w:pPr>
              <w:spacing w:before="0" w:after="0"/>
            </w:pPr>
            <w:r>
              <w:rPr>
                <w:rFonts w:ascii="Courier New" w:hAnsi="Courier New"/>
                <w:color w:val="1C1C1C"/>
                <w:sz w:val="15"/>
              </w:rPr>
              <w:t xml:space="preserve">    is_duplicate: bool       = False</w:t>
            </w:r>
          </w:p>
          <w:p>
            <w:pPr>
              <w:spacing w:before="0" w:after="0"/>
            </w:pPr>
            <w:r>
              <w:rPr>
                <w:rFonts w:ascii="Courier New" w:hAnsi="Courier New"/>
                <w:color w:val="1C1C1C"/>
                <w:sz w:val="15"/>
              </w:rPr>
              <w:t xml:space="preserve">    duplicate_of: Path | None = None</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@computed_field  # type: ignore[misc]</w:t>
            </w:r>
          </w:p>
          <w:p>
            <w:pPr>
              <w:spacing w:before="0" w:after="0"/>
            </w:pPr>
            <w:r>
              <w:rPr>
                <w:rFonts w:ascii="Courier New" w:hAnsi="Courier New"/>
                <w:color w:val="1C1C1C"/>
                <w:sz w:val="15"/>
              </w:rPr>
              <w:t xml:space="preserve">    @property</w:t>
            </w:r>
          </w:p>
          <w:p>
            <w:pPr>
              <w:spacing w:before="0" w:after="0"/>
            </w:pPr>
            <w:r>
              <w:rPr>
                <w:rFonts w:ascii="Courier New" w:hAnsi="Courier New"/>
                <w:color w:val="1C1C1C"/>
                <w:sz w:val="15"/>
              </w:rPr>
              <w:t xml:space="preserve">    def year_month(self) -&gt; str:</w:t>
            </w:r>
          </w:p>
          <w:p>
            <w:pPr>
              <w:spacing w:before="0" w:after="0"/>
            </w:pPr>
            <w:r>
              <w:rPr>
                <w:rFonts w:ascii="Courier New" w:hAnsi="Courier New"/>
                <w:color w:val="1C1C1C"/>
                <w:sz w:val="15"/>
              </w:rPr>
              <w:t xml:space="preserve">        return self.mtime.strftime('%Y/%m')</w:t>
            </w:r>
          </w:p>
          <w:p>
            <w:pPr>
              <w:spacing w:before="0" w:after="0"/>
            </w:pPr>
            <w:r>
              <w:rPr>
                <w:rFonts w:ascii="Courier New" w:hAnsi="Courier New"/>
                <w:color w:val="1C1C1C"/>
                <w:sz w:val="15"/>
              </w:rPr>
            </w:r>
          </w:p>
          <w:p>
            <w:pPr>
              <w:spacing w:before="0" w:after="0"/>
            </w:pPr>
            <w:r>
              <w:rPr>
                <w:rFonts w:ascii="Courier New" w:hAnsi="Courier New"/>
                <w:color w:val="1C1C1C"/>
                <w:sz w:val="15"/>
              </w:rPr>
              <w:t>class SuggestionEntry(BaseModel):</w:t>
            </w:r>
          </w:p>
          <w:p>
            <w:pPr>
              <w:spacing w:before="0" w:after="0"/>
            </w:pPr>
            <w:r>
              <w:rPr>
                <w:rFonts w:ascii="Courier New" w:hAnsi="Courier New"/>
                <w:color w:val="1C1C1C"/>
                <w:sz w:val="15"/>
              </w:rPr>
              <w:t xml:space="preserve">    model_config = ConfigDict(frozen=True)</w:t>
            </w:r>
          </w:p>
          <w:p>
            <w:pPr>
              <w:spacing w:before="0" w:after="0"/>
            </w:pPr>
            <w:r>
              <w:rPr>
                <w:rFonts w:ascii="Courier New" w:hAnsi="Courier New"/>
                <w:color w:val="1C1C1C"/>
                <w:sz w:val="15"/>
              </w:rPr>
              <w:t xml:space="preserve">    ts:           datetime</w:t>
            </w:r>
          </w:p>
          <w:p>
            <w:pPr>
              <w:spacing w:before="0" w:after="0"/>
            </w:pPr>
            <w:r>
              <w:rPr>
                <w:rFonts w:ascii="Courier New" w:hAnsi="Courier New"/>
                <w:color w:val="1C1C1C"/>
                <w:sz w:val="15"/>
              </w:rPr>
              <w:t xml:space="preserve">    action:       SuggestionAction</w:t>
            </w:r>
          </w:p>
          <w:p>
            <w:pPr>
              <w:spacing w:before="0" w:after="0"/>
            </w:pPr>
            <w:r>
              <w:rPr>
                <w:rFonts w:ascii="Courier New" w:hAnsi="Courier New"/>
                <w:color w:val="1C1C1C"/>
                <w:sz w:val="15"/>
              </w:rPr>
              <w:t xml:space="preserve">    path:         Path</w:t>
            </w:r>
          </w:p>
          <w:p>
            <w:pPr>
              <w:spacing w:before="0" w:after="0"/>
            </w:pPr>
            <w:r>
              <w:rPr>
                <w:rFonts w:ascii="Courier New" w:hAnsi="Courier New"/>
                <w:color w:val="1C1C1C"/>
                <w:sz w:val="15"/>
              </w:rPr>
              <w:t xml:space="preserve">    reason:       str</w:t>
            </w:r>
          </w:p>
          <w:p>
            <w:pPr>
              <w:spacing w:before="0" w:after="0"/>
            </w:pPr>
            <w:r>
              <w:rPr>
                <w:rFonts w:ascii="Courier New" w:hAnsi="Courier New"/>
                <w:color w:val="1C1C1C"/>
                <w:sz w:val="15"/>
              </w:rPr>
              <w:t xml:space="preserve">    size_bytes:   int</w:t>
            </w:r>
          </w:p>
          <w:p>
            <w:pPr>
              <w:spacing w:before="0" w:after="0"/>
            </w:pPr>
            <w:r>
              <w:rPr>
                <w:rFonts w:ascii="Courier New" w:hAnsi="Courier New"/>
                <w:color w:val="1C1C1C"/>
                <w:sz w:val="15"/>
              </w:rPr>
              <w:t xml:space="preserve">    extra:        dict[str, str] = {}</w:t>
            </w:r>
          </w:p>
        </w:tc>
      </w:tr>
    </w:tbl>
    <w:p>
      <w:pPr>
        <w:spacing w:after="40"/>
      </w:pP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FileRecord, SuggestionEntry, FileType, SuggestionAction are all importable from stratum.models.</w:t>
      </w:r>
    </w:p>
    <w:p>
      <w:pPr>
        <w:pStyle w:val="ListNumber"/>
        <w:spacing w:before="20" w:after="40"/>
        <w:ind w:left="317"/>
      </w:pPr>
      <w:r>
        <w:rPr>
          <w:rFonts w:ascii="Arial" w:hAnsi="Arial"/>
          <w:color w:val="444444"/>
          <w:sz w:val="19"/>
        </w:rPr>
        <w:t>Constructing a FileRecord with a non-existent path string does not raise (the model stores the path, the scanner validates existence).</w:t>
      </w:r>
    </w:p>
    <w:p>
      <w:pPr>
        <w:pStyle w:val="ListNumber"/>
        <w:spacing w:before="20" w:after="40"/>
        <w:ind w:left="317"/>
      </w:pPr>
      <w:r>
        <w:rPr>
          <w:rFonts w:ascii="Arial" w:hAnsi="Arial"/>
          <w:color w:val="444444"/>
          <w:sz w:val="19"/>
        </w:rPr>
        <w:t>Attempting to mutate a field on a FileRecord raises a ValidationError (frozen=True).</w:t>
      </w:r>
    </w:p>
    <w:p>
      <w:pPr>
        <w:pStyle w:val="ListNumber"/>
        <w:spacing w:before="20" w:after="40"/>
        <w:ind w:left="317"/>
      </w:pPr>
      <w:r>
        <w:rPr>
          <w:rFonts w:ascii="Arial" w:hAnsi="Arial"/>
          <w:color w:val="444444"/>
          <w:sz w:val="19"/>
        </w:rPr>
        <w:t>year_month computed field returns the correct 'YYYY/MM' string for a given mtime.</w:t>
      </w:r>
    </w:p>
    <w:p>
      <w:pPr>
        <w:pStyle w:val="ListNumber"/>
        <w:spacing w:before="20" w:after="40"/>
        <w:ind w:left="317"/>
      </w:pPr>
      <w:r>
        <w:rPr>
          <w:rFonts w:ascii="Arial" w:hAnsi="Arial"/>
          <w:color w:val="444444"/>
          <w:sz w:val="19"/>
        </w:rPr>
        <w:t>All four SuggestionAction variants are present and are valid StrEnum values.</w:t>
      </w:r>
    </w:p>
    <w:p>
      <w:pPr>
        <w:pStyle w:val="ListNumber"/>
        <w:spacing w:before="20" w:after="40"/>
        <w:ind w:left="317"/>
      </w:pPr>
      <w:r>
        <w:rPr>
          <w:rFonts w:ascii="Arial" w:hAnsi="Arial"/>
          <w:color w:val="444444"/>
          <w:sz w:val="19"/>
        </w:rPr>
        <w:t>Unit tests cover: valid construction, frozen mutation attempt, year_month output, enum serialisation via model.model_dump().</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STRAT-103</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Configuration Loader</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config, pydantic</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STRAT-102</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stratum/config.py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Load, validate, and expose the application configuration from stratum.toml. All other modules receive a StratumConfig instance via dependency injection — they never read environment variables or files themselves. Config loading has exactly one home (DRY, SRP).</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Use pydantic-settings for model definition. Use stdlib tomllib (Python 3.11+) for parsing; do not add a third-party TOML library. Config is read-only after load. Do not add AWS or upload config fields yet (YAGNI).</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StratumConfig is a pydantic-settings BaseSettings subclass configured with a custom settings_customise_sources that reads from the TOML file.</w:t>
      </w:r>
    </w:p>
    <w:p>
      <w:pPr>
        <w:pStyle w:val="ListBullet"/>
        <w:spacing w:before="20" w:after="40"/>
        <w:ind w:left="317"/>
      </w:pPr>
      <w:r>
        <w:rPr>
          <w:rFonts w:ascii="Arial" w:hAnsi="Arial"/>
          <w:color w:val="444444"/>
          <w:sz w:val="19"/>
        </w:rPr>
        <w:t>Nest sub-models: ScanConfig, PipelineConfig, SuggestionsConfig, ServiceConfig.</w:t>
      </w:r>
    </w:p>
    <w:p>
      <w:pPr>
        <w:pStyle w:val="ListBullet"/>
        <w:spacing w:before="20" w:after="40"/>
        <w:ind w:left="317"/>
      </w:pPr>
      <w:r>
        <w:rPr>
          <w:rFonts w:ascii="Arial" w:hAnsi="Arial"/>
          <w:color w:val="444444"/>
          <w:sz w:val="19"/>
        </w:rPr>
        <w:t>Use @field_validator to verify that each path in watch_dirs exists and is a directory.</w:t>
      </w:r>
    </w:p>
    <w:p>
      <w:pPr>
        <w:pStyle w:val="ListBullet"/>
        <w:spacing w:before="20" w:after="40"/>
        <w:ind w:left="317"/>
      </w:pPr>
      <w:r>
        <w:rPr>
          <w:rFonts w:ascii="Arial" w:hAnsi="Arial"/>
          <w:color w:val="444444"/>
          <w:sz w:val="19"/>
        </w:rPr>
        <w:t>Expose a load(path: Path) -&gt; StratumConfig factory function as the single public entry point.</w:t>
      </w:r>
    </w:p>
    <w:p>
      <w:pPr>
        <w:pStyle w:val="ListBullet"/>
        <w:spacing w:before="20" w:after="40"/>
        <w:ind w:left="317"/>
      </w:pPr>
      <w:r>
        <w:rPr>
          <w:rFonts w:ascii="Arial" w:hAnsi="Arial"/>
          <w:color w:val="444444"/>
          <w:sz w:val="19"/>
        </w:rPr>
        <w:t>The config path defaults to ~/.stratum/stratum.toml but can be overridden by the CLI (wired in STRAT-109).</w:t>
      </w:r>
    </w:p>
    <w:p>
      <w:pPr>
        <w:pStyle w:val="ListBullet"/>
        <w:spacing w:before="20" w:after="40"/>
        <w:ind w:left="317"/>
      </w:pPr>
      <w:r>
        <w:rPr>
          <w:rFonts w:ascii="Arial" w:hAnsi="Arial"/>
          <w:color w:val="444444"/>
          <w:sz w:val="19"/>
        </w:rPr>
        <w:t>Ship a config/stratum.toml.example in the repo with every field commented.</w:t>
      </w:r>
    </w:p>
    <w:p>
      <w:pPr>
        <w:spacing w:before="140" w:after="40"/>
      </w:pPr>
      <w:r>
        <w:rPr>
          <w:rFonts w:ascii="Arial" w:hAnsi="Arial"/>
          <w:b/>
          <w:color w:val="1A7A8A"/>
          <w:sz w:val="16"/>
        </w:rPr>
        <w:t>CONFIG.PY — SKELETON</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import tomllib</w:t>
            </w:r>
          </w:p>
          <w:p>
            <w:pPr>
              <w:spacing w:before="0" w:after="0"/>
            </w:pPr>
            <w:r>
              <w:rPr>
                <w:rFonts w:ascii="Courier New" w:hAnsi="Courier New"/>
                <w:color w:val="1C1C1C"/>
                <w:sz w:val="15"/>
              </w:rPr>
              <w:t>from pathlib import Path</w:t>
            </w:r>
          </w:p>
          <w:p>
            <w:pPr>
              <w:spacing w:before="0" w:after="0"/>
            </w:pPr>
            <w:r>
              <w:rPr>
                <w:rFonts w:ascii="Courier New" w:hAnsi="Courier New"/>
                <w:color w:val="1C1C1C"/>
                <w:sz w:val="15"/>
              </w:rPr>
              <w:t>from pydantic import BaseModel, field_validator</w:t>
            </w:r>
          </w:p>
          <w:p>
            <w:pPr>
              <w:spacing w:before="0" w:after="0"/>
            </w:pPr>
            <w:r>
              <w:rPr>
                <w:rFonts w:ascii="Courier New" w:hAnsi="Courier New"/>
                <w:color w:val="1C1C1C"/>
                <w:sz w:val="15"/>
              </w:rPr>
              <w:t>from pydantic_settings import BaseSettings</w:t>
            </w:r>
          </w:p>
          <w:p>
            <w:pPr>
              <w:spacing w:before="0" w:after="0"/>
            </w:pPr>
            <w:r>
              <w:rPr>
                <w:rFonts w:ascii="Courier New" w:hAnsi="Courier New"/>
                <w:color w:val="1C1C1C"/>
                <w:sz w:val="15"/>
              </w:rPr>
            </w:r>
          </w:p>
          <w:p>
            <w:pPr>
              <w:spacing w:before="0" w:after="0"/>
            </w:pPr>
            <w:r>
              <w:rPr>
                <w:rFonts w:ascii="Courier New" w:hAnsi="Courier New"/>
                <w:color w:val="1C1C1C"/>
                <w:sz w:val="15"/>
              </w:rPr>
              <w:t>class ScanConfig(BaseModel):</w:t>
            </w:r>
          </w:p>
          <w:p>
            <w:pPr>
              <w:spacing w:before="0" w:after="0"/>
            </w:pPr>
            <w:r>
              <w:rPr>
                <w:rFonts w:ascii="Courier New" w:hAnsi="Courier New"/>
                <w:color w:val="1C1C1C"/>
                <w:sz w:val="15"/>
              </w:rPr>
              <w:t xml:space="preserve">    watch_dirs:       list[Path]</w:t>
            </w:r>
          </w:p>
          <w:p>
            <w:pPr>
              <w:spacing w:before="0" w:after="0"/>
            </w:pPr>
            <w:r>
              <w:rPr>
                <w:rFonts w:ascii="Courier New" w:hAnsi="Courier New"/>
                <w:color w:val="1C1C1C"/>
                <w:sz w:val="15"/>
              </w:rPr>
              <w:t xml:space="preserve">    exclude_patterns: list[str]  = [".DS_Store", "*.tmp", ".git"]</w:t>
            </w:r>
          </w:p>
          <w:p>
            <w:pPr>
              <w:spacing w:before="0" w:after="0"/>
            </w:pPr>
            <w:r>
              <w:rPr>
                <w:rFonts w:ascii="Courier New" w:hAnsi="Courier New"/>
                <w:color w:val="1C1C1C"/>
                <w:sz w:val="15"/>
              </w:rPr>
              <w:t xml:space="preserve">    min_file_size_mb: float      = 0.1</w:t>
            </w:r>
          </w:p>
          <w:p>
            <w:pPr>
              <w:spacing w:before="0" w:after="0"/>
            </w:pPr>
            <w:r>
              <w:rPr>
                <w:rFonts w:ascii="Courier New" w:hAnsi="Courier New"/>
                <w:color w:val="1C1C1C"/>
                <w:sz w:val="15"/>
              </w:rPr>
              <w:t xml:space="preserve">    max_depth:        int        = 20</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@field_validator('watch_dirs', mode='after')</w:t>
            </w:r>
          </w:p>
          <w:p>
            <w:pPr>
              <w:spacing w:before="0" w:after="0"/>
            </w:pPr>
            <w:r>
              <w:rPr>
                <w:rFonts w:ascii="Courier New" w:hAnsi="Courier New"/>
                <w:color w:val="1C1C1C"/>
                <w:sz w:val="15"/>
              </w:rPr>
              <w:t xml:space="preserve">    @classmethod</w:t>
            </w:r>
          </w:p>
          <w:p>
            <w:pPr>
              <w:spacing w:before="0" w:after="0"/>
            </w:pPr>
            <w:r>
              <w:rPr>
                <w:rFonts w:ascii="Courier New" w:hAnsi="Courier New"/>
                <w:color w:val="1C1C1C"/>
                <w:sz w:val="15"/>
              </w:rPr>
              <w:t xml:space="preserve">    def dirs_must_exist(cls, v: list[Path]) -&gt; list[Path]:</w:t>
            </w:r>
          </w:p>
          <w:p>
            <w:pPr>
              <w:spacing w:before="0" w:after="0"/>
            </w:pPr>
            <w:r>
              <w:rPr>
                <w:rFonts w:ascii="Courier New" w:hAnsi="Courier New"/>
                <w:color w:val="1C1C1C"/>
                <w:sz w:val="15"/>
              </w:rPr>
              <w:t xml:space="preserve">        for p in v:</w:t>
            </w:r>
          </w:p>
          <w:p>
            <w:pPr>
              <w:spacing w:before="0" w:after="0"/>
            </w:pPr>
            <w:r>
              <w:rPr>
                <w:rFonts w:ascii="Courier New" w:hAnsi="Courier New"/>
                <w:color w:val="1C1C1C"/>
                <w:sz w:val="15"/>
              </w:rPr>
              <w:t xml:space="preserve">            if not p.is_dir():</w:t>
            </w:r>
          </w:p>
          <w:p>
            <w:pPr>
              <w:spacing w:before="0" w:after="0"/>
            </w:pPr>
            <w:r>
              <w:rPr>
                <w:rFonts w:ascii="Courier New" w:hAnsi="Courier New"/>
                <w:color w:val="1C1C1C"/>
                <w:sz w:val="15"/>
              </w:rPr>
              <w:t xml:space="preserve">                raise ValueError(f'watch_dir does not exist: {p}')</w:t>
            </w:r>
          </w:p>
          <w:p>
            <w:pPr>
              <w:spacing w:before="0" w:after="0"/>
            </w:pPr>
            <w:r>
              <w:rPr>
                <w:rFonts w:ascii="Courier New" w:hAnsi="Courier New"/>
                <w:color w:val="1C1C1C"/>
                <w:sz w:val="15"/>
              </w:rPr>
              <w:t xml:space="preserve">        return v</w:t>
            </w:r>
          </w:p>
          <w:p>
            <w:pPr>
              <w:spacing w:before="0" w:after="0"/>
            </w:pPr>
            <w:r>
              <w:rPr>
                <w:rFonts w:ascii="Courier New" w:hAnsi="Courier New"/>
                <w:color w:val="1C1C1C"/>
                <w:sz w:val="15"/>
              </w:rPr>
            </w:r>
          </w:p>
          <w:p>
            <w:pPr>
              <w:spacing w:before="0" w:after="0"/>
            </w:pPr>
            <w:r>
              <w:rPr>
                <w:rFonts w:ascii="Courier New" w:hAnsi="Courier New"/>
                <w:color w:val="1C1C1C"/>
                <w:sz w:val="15"/>
              </w:rPr>
              <w:t>class SuggestionsConfig(BaseModel):</w:t>
            </w:r>
          </w:p>
          <w:p>
            <w:pPr>
              <w:spacing w:before="0" w:after="0"/>
            </w:pPr>
            <w:r>
              <w:rPr>
                <w:rFonts w:ascii="Courier New" w:hAnsi="Courier New"/>
                <w:color w:val="1C1C1C"/>
                <w:sz w:val="15"/>
              </w:rPr>
              <w:t xml:space="preserve">    log_path:      Path  = Path('~/.stratum/suggestions.jsonl')</w:t>
            </w:r>
          </w:p>
          <w:p>
            <w:pPr>
              <w:spacing w:before="0" w:after="0"/>
            </w:pPr>
            <w:r>
              <w:rPr>
                <w:rFonts w:ascii="Courier New" w:hAnsi="Courier New"/>
                <w:color w:val="1C1C1C"/>
                <w:sz w:val="15"/>
              </w:rPr>
              <w:t xml:space="preserve">    dedup_enabled: bool  = True</w:t>
            </w:r>
          </w:p>
          <w:p>
            <w:pPr>
              <w:spacing w:before="0" w:after="0"/>
            </w:pPr>
            <w:r>
              <w:rPr>
                <w:rFonts w:ascii="Courier New" w:hAnsi="Courier New"/>
                <w:color w:val="1C1C1C"/>
                <w:sz w:val="15"/>
              </w:rPr>
              <w:t xml:space="preserve">    archive_days:  int   = 365</w:t>
            </w:r>
          </w:p>
          <w:p>
            <w:pPr>
              <w:spacing w:before="0" w:after="0"/>
            </w:pPr>
            <w:r>
              <w:rPr>
                <w:rFonts w:ascii="Courier New" w:hAnsi="Courier New"/>
                <w:color w:val="1C1C1C"/>
                <w:sz w:val="15"/>
              </w:rPr>
              <w:t xml:space="preserve">    reorganize:    bool  = True</w:t>
            </w:r>
          </w:p>
          <w:p>
            <w:pPr>
              <w:spacing w:before="0" w:after="0"/>
            </w:pPr>
            <w:r>
              <w:rPr>
                <w:rFonts w:ascii="Courier New" w:hAnsi="Courier New"/>
                <w:color w:val="1C1C1C"/>
                <w:sz w:val="15"/>
              </w:rPr>
            </w:r>
          </w:p>
          <w:p>
            <w:pPr>
              <w:spacing w:before="0" w:after="0"/>
            </w:pPr>
            <w:r>
              <w:rPr>
                <w:rFonts w:ascii="Courier New" w:hAnsi="Courier New"/>
                <w:color w:val="1C1C1C"/>
                <w:sz w:val="15"/>
              </w:rPr>
              <w:t>class StratumConfig(BaseModel):</w:t>
            </w:r>
          </w:p>
          <w:p>
            <w:pPr>
              <w:spacing w:before="0" w:after="0"/>
            </w:pPr>
            <w:r>
              <w:rPr>
                <w:rFonts w:ascii="Courier New" w:hAnsi="Courier New"/>
                <w:color w:val="1C1C1C"/>
                <w:sz w:val="15"/>
              </w:rPr>
              <w:t xml:space="preserve">    scan:        ScanConfig</w:t>
            </w:r>
          </w:p>
          <w:p>
            <w:pPr>
              <w:spacing w:before="0" w:after="0"/>
            </w:pPr>
            <w:r>
              <w:rPr>
                <w:rFonts w:ascii="Courier New" w:hAnsi="Courier New"/>
                <w:color w:val="1C1C1C"/>
                <w:sz w:val="15"/>
              </w:rPr>
              <w:t xml:space="preserve">    suggestions: SuggestionsConfig = SuggestionsConfig()</w:t>
            </w:r>
          </w:p>
          <w:p>
            <w:pPr>
              <w:spacing w:before="0" w:after="0"/>
            </w:pPr>
            <w:r>
              <w:rPr>
                <w:rFonts w:ascii="Courier New" w:hAnsi="Courier New"/>
                <w:color w:val="1C1C1C"/>
                <w:sz w:val="15"/>
              </w:rPr>
            </w:r>
          </w:p>
          <w:p>
            <w:pPr>
              <w:spacing w:before="0" w:after="0"/>
            </w:pPr>
            <w:r>
              <w:rPr>
                <w:rFonts w:ascii="Courier New" w:hAnsi="Courier New"/>
                <w:color w:val="1C1C1C"/>
                <w:sz w:val="15"/>
              </w:rPr>
              <w:t>def load(path: Path = Path('~/.stratum/stratum.toml')) -&gt; StratumConfig:</w:t>
            </w:r>
          </w:p>
          <w:p>
            <w:pPr>
              <w:spacing w:before="0" w:after="0"/>
            </w:pPr>
            <w:r>
              <w:rPr>
                <w:rFonts w:ascii="Courier New" w:hAnsi="Courier New"/>
                <w:color w:val="1C1C1C"/>
                <w:sz w:val="15"/>
              </w:rPr>
              <w:t xml:space="preserve">    resolved = path.expanduser()</w:t>
            </w:r>
          </w:p>
          <w:p>
            <w:pPr>
              <w:spacing w:before="0" w:after="0"/>
            </w:pPr>
            <w:r>
              <w:rPr>
                <w:rFonts w:ascii="Courier New" w:hAnsi="Courier New"/>
                <w:color w:val="1C1C1C"/>
                <w:sz w:val="15"/>
              </w:rPr>
              <w:t xml:space="preserve">    with resolved.open('rb') as f:</w:t>
            </w:r>
          </w:p>
          <w:p>
            <w:pPr>
              <w:spacing w:before="0" w:after="0"/>
            </w:pPr>
            <w:r>
              <w:rPr>
                <w:rFonts w:ascii="Courier New" w:hAnsi="Courier New"/>
                <w:color w:val="1C1C1C"/>
                <w:sz w:val="15"/>
              </w:rPr>
              <w:t xml:space="preserve">        data = tomllib.load(f)</w:t>
            </w:r>
          </w:p>
          <w:p>
            <w:pPr>
              <w:spacing w:before="0" w:after="0"/>
            </w:pPr>
            <w:r>
              <w:rPr>
                <w:rFonts w:ascii="Courier New" w:hAnsi="Courier New"/>
                <w:color w:val="1C1C1C"/>
                <w:sz w:val="15"/>
              </w:rPr>
              <w:t xml:space="preserve">    return StratumConfig.model_validate(data)</w:t>
            </w:r>
          </w:p>
        </w:tc>
      </w:tr>
    </w:tbl>
    <w:p>
      <w:pPr>
        <w:spacing w:after="40"/>
      </w:pP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`from stratum.config import load` works and returns a fully validated StratumConfig.</w:t>
      </w:r>
    </w:p>
    <w:p>
      <w:pPr>
        <w:pStyle w:val="ListNumber"/>
        <w:spacing w:before="20" w:after="40"/>
        <w:ind w:left="317"/>
      </w:pPr>
      <w:r>
        <w:rPr>
          <w:rFonts w:ascii="Arial" w:hAnsi="Arial"/>
          <w:color w:val="444444"/>
          <w:sz w:val="19"/>
        </w:rPr>
        <w:t>Passing a path that does not exist as a watch_dir raises a ValidationError with a clear message.</w:t>
      </w:r>
    </w:p>
    <w:p>
      <w:pPr>
        <w:pStyle w:val="ListNumber"/>
        <w:spacing w:before="20" w:after="40"/>
        <w:ind w:left="317"/>
      </w:pPr>
      <w:r>
        <w:rPr>
          <w:rFonts w:ascii="Arial" w:hAnsi="Arial"/>
          <w:color w:val="444444"/>
          <w:sz w:val="19"/>
        </w:rPr>
        <w:t>Passing a malformed TOML file raises a descriptive error (not a raw tomllib exception).</w:t>
      </w:r>
    </w:p>
    <w:p>
      <w:pPr>
        <w:pStyle w:val="ListNumber"/>
        <w:spacing w:before="20" w:after="40"/>
        <w:ind w:left="317"/>
      </w:pPr>
      <w:r>
        <w:rPr>
          <w:rFonts w:ascii="Arial" w:hAnsi="Arial"/>
          <w:color w:val="444444"/>
          <w:sz w:val="19"/>
        </w:rPr>
        <w:t>All fields have sensible defaults so a minimal TOML with only [scan] watch_dirs is valid.</w:t>
      </w:r>
    </w:p>
    <w:p>
      <w:pPr>
        <w:pStyle w:val="ListNumber"/>
        <w:spacing w:before="20" w:after="40"/>
        <w:ind w:left="317"/>
      </w:pPr>
      <w:r>
        <w:rPr>
          <w:rFonts w:ascii="Arial" w:hAnsi="Arial"/>
          <w:color w:val="444444"/>
          <w:sz w:val="19"/>
        </w:rPr>
        <w:t>Unit tests use tmp_path (pytest fixture) to write a temporary TOML and assert loaded values match.</w:t>
      </w:r>
    </w:p>
    <w:p>
      <w:pPr>
        <w:pStyle w:val="ListNumber"/>
        <w:spacing w:before="20" w:after="40"/>
        <w:ind w:left="317"/>
      </w:pPr>
      <w:r>
        <w:rPr>
          <w:rFonts w:ascii="Arial" w:hAnsi="Arial"/>
          <w:color w:val="444444"/>
          <w:sz w:val="19"/>
        </w:rPr>
        <w:t>config/stratum.toml.example is present in the repo and loads without errors.</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STRAT-104</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File Scanner</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scanner, read-only</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STRAT-102, STRAT-103</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stratum/scanner.py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Walk one or more directories and yield a FileRecord for every file that passes the configured filters. The scanner is strictly read-only: it calls os.stat() but never opens a file for reading or writing.</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Never open a file (no open() calls). Use os.scandir for efficiency over os.walk. Do not hash, tag, or log inside this module (SRP). Accept StratumConfig by injection rather than reading it from disk (DRY, testability).</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Public API: scan(config: ScanConfig) -&gt; Iterator[FileRecord]</w:t>
      </w:r>
    </w:p>
    <w:p>
      <w:pPr>
        <w:pStyle w:val="ListBullet"/>
        <w:spacing w:before="20" w:after="40"/>
        <w:ind w:left="317"/>
      </w:pPr>
      <w:r>
        <w:rPr>
          <w:rFonts w:ascii="Arial" w:hAnsi="Arial"/>
          <w:color w:val="444444"/>
          <w:sz w:val="19"/>
        </w:rPr>
        <w:t>Use os.scandir recursively up to config.max_depth; avoid os.walk (less control over depth).</w:t>
      </w:r>
    </w:p>
    <w:p>
      <w:pPr>
        <w:pStyle w:val="ListBullet"/>
        <w:spacing w:before="20" w:after="40"/>
        <w:ind w:left="317"/>
      </w:pPr>
      <w:r>
        <w:rPr>
          <w:rFonts w:ascii="Arial" w:hAnsi="Arial"/>
          <w:color w:val="444444"/>
          <w:sz w:val="19"/>
        </w:rPr>
        <w:t>Filter out files smaller than config.min_file_size_mb * 1024 * 1024 bytes.</w:t>
      </w:r>
    </w:p>
    <w:p>
      <w:pPr>
        <w:pStyle w:val="ListBullet"/>
        <w:spacing w:before="20" w:after="40"/>
        <w:ind w:left="317"/>
      </w:pPr>
      <w:r>
        <w:rPr>
          <w:rFonts w:ascii="Arial" w:hAnsi="Arial"/>
          <w:color w:val="444444"/>
          <w:sz w:val="19"/>
        </w:rPr>
        <w:t>Filter out files matching any pattern in config.exclude_patterns using fnmatch.fnmatch against the filename (not full path).</w:t>
      </w:r>
    </w:p>
    <w:p>
      <w:pPr>
        <w:pStyle w:val="ListBullet"/>
        <w:spacing w:before="20" w:after="40"/>
        <w:ind w:left="317"/>
      </w:pPr>
      <w:r>
        <w:rPr>
          <w:rFonts w:ascii="Arial" w:hAnsi="Arial"/>
          <w:color w:val="444444"/>
          <w:sz w:val="19"/>
        </w:rPr>
        <w:t>Populate mtime and atime from the DirEntry.stat() result (use stat().st_mtime / st_atime).</w:t>
      </w:r>
    </w:p>
    <w:p>
      <w:pPr>
        <w:pStyle w:val="ListBullet"/>
        <w:spacing w:before="20" w:after="40"/>
        <w:ind w:left="317"/>
      </w:pPr>
      <w:r>
        <w:rPr>
          <w:rFonts w:ascii="Arial" w:hAnsi="Arial"/>
          <w:color w:val="444444"/>
          <w:sz w:val="19"/>
        </w:rPr>
        <w:t>Convert timestamps to UTC-aware datetimes: datetime.fromtimestamp(ts, tz=timezone.utc).</w:t>
      </w:r>
    </w:p>
    <w:p>
      <w:pPr>
        <w:pStyle w:val="ListBullet"/>
        <w:spacing w:before="20" w:after="40"/>
        <w:ind w:left="317"/>
      </w:pPr>
      <w:r>
        <w:rPr>
          <w:rFonts w:ascii="Arial" w:hAnsi="Arial"/>
          <w:color w:val="444444"/>
          <w:sz w:val="19"/>
        </w:rPr>
        <w:t>Swallow PermissionError per-file with a warning log; do not abort the whole scan.</w:t>
      </w:r>
    </w:p>
    <w:p>
      <w:pPr>
        <w:pStyle w:val="ListBullet"/>
        <w:spacing w:before="20" w:after="40"/>
        <w:ind w:left="317"/>
      </w:pPr>
      <w:r>
        <w:rPr>
          <w:rFonts w:ascii="Arial" w:hAnsi="Arial"/>
          <w:color w:val="444444"/>
          <w:sz w:val="19"/>
        </w:rPr>
        <w:t>content_hash, file_type, is_duplicate are left at their defaults — downstream modules set them.</w:t>
      </w:r>
    </w:p>
    <w:p>
      <w:pPr>
        <w:spacing w:before="140" w:after="40"/>
      </w:pPr>
      <w:r>
        <w:rPr>
          <w:rFonts w:ascii="Arial" w:hAnsi="Arial"/>
          <w:b/>
          <w:color w:val="1A7A8A"/>
          <w:sz w:val="16"/>
        </w:rPr>
        <w:t>SCANNER.PY — PUBLIC INTERFACE</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import fnmatch, logging, os</w:t>
            </w:r>
          </w:p>
          <w:p>
            <w:pPr>
              <w:spacing w:before="0" w:after="0"/>
            </w:pPr>
            <w:r>
              <w:rPr>
                <w:rFonts w:ascii="Courier New" w:hAnsi="Courier New"/>
                <w:color w:val="1C1C1C"/>
                <w:sz w:val="15"/>
              </w:rPr>
              <w:t>from collections.abc import Iterator</w:t>
            </w:r>
          </w:p>
          <w:p>
            <w:pPr>
              <w:spacing w:before="0" w:after="0"/>
            </w:pPr>
            <w:r>
              <w:rPr>
                <w:rFonts w:ascii="Courier New" w:hAnsi="Courier New"/>
                <w:color w:val="1C1C1C"/>
                <w:sz w:val="15"/>
              </w:rPr>
              <w:t>from datetime import datetime, timezone</w:t>
            </w:r>
          </w:p>
          <w:p>
            <w:pPr>
              <w:spacing w:before="0" w:after="0"/>
            </w:pPr>
            <w:r>
              <w:rPr>
                <w:rFonts w:ascii="Courier New" w:hAnsi="Courier New"/>
                <w:color w:val="1C1C1C"/>
                <w:sz w:val="15"/>
              </w:rPr>
              <w:t>from stratum.models import FileRecord</w:t>
            </w:r>
          </w:p>
          <w:p>
            <w:pPr>
              <w:spacing w:before="0" w:after="0"/>
            </w:pPr>
            <w:r>
              <w:rPr>
                <w:rFonts w:ascii="Courier New" w:hAnsi="Courier New"/>
                <w:color w:val="1C1C1C"/>
                <w:sz w:val="15"/>
              </w:rPr>
              <w:t>from stratum.config import ScanConfig</w:t>
            </w:r>
          </w:p>
          <w:p>
            <w:pPr>
              <w:spacing w:before="0" w:after="0"/>
            </w:pPr>
            <w:r>
              <w:rPr>
                <w:rFonts w:ascii="Courier New" w:hAnsi="Courier New"/>
                <w:color w:val="1C1C1C"/>
                <w:sz w:val="15"/>
              </w:rPr>
            </w:r>
          </w:p>
          <w:p>
            <w:pPr>
              <w:spacing w:before="0" w:after="0"/>
            </w:pPr>
            <w:r>
              <w:rPr>
                <w:rFonts w:ascii="Courier New" w:hAnsi="Courier New"/>
                <w:color w:val="1C1C1C"/>
                <w:sz w:val="15"/>
              </w:rPr>
              <w:t>logger = logging.getLogger(__name__)</w:t>
            </w:r>
          </w:p>
          <w:p>
            <w:pPr>
              <w:spacing w:before="0" w:after="0"/>
            </w:pPr>
            <w:r>
              <w:rPr>
                <w:rFonts w:ascii="Courier New" w:hAnsi="Courier New"/>
                <w:color w:val="1C1C1C"/>
                <w:sz w:val="15"/>
              </w:rPr>
            </w:r>
          </w:p>
          <w:p>
            <w:pPr>
              <w:spacing w:before="0" w:after="0"/>
            </w:pPr>
            <w:r>
              <w:rPr>
                <w:rFonts w:ascii="Courier New" w:hAnsi="Courier New"/>
                <w:color w:val="1C1C1C"/>
                <w:sz w:val="15"/>
              </w:rPr>
              <w:t>def scan(config: ScanConfig) -&gt; Iterator[FileRecord]:</w:t>
            </w:r>
          </w:p>
          <w:p>
            <w:pPr>
              <w:spacing w:before="0" w:after="0"/>
            </w:pPr>
            <w:r>
              <w:rPr>
                <w:rFonts w:ascii="Courier New" w:hAnsi="Courier New"/>
                <w:color w:val="1C1C1C"/>
                <w:sz w:val="15"/>
              </w:rPr>
              <w:t xml:space="preserve">    """Yield one FileRecord per qualifying file across all watch_dirs."""</w:t>
            </w:r>
          </w:p>
          <w:p>
            <w:pPr>
              <w:spacing w:before="0" w:after="0"/>
            </w:pPr>
            <w:r>
              <w:rPr>
                <w:rFonts w:ascii="Courier New" w:hAnsi="Courier New"/>
                <w:color w:val="1C1C1C"/>
                <w:sz w:val="15"/>
              </w:rPr>
              <w:t xml:space="preserve">    for watch_dir in config.watch_dirs:</w:t>
            </w:r>
          </w:p>
          <w:p>
            <w:pPr>
              <w:spacing w:before="0" w:after="0"/>
            </w:pPr>
            <w:r>
              <w:rPr>
                <w:rFonts w:ascii="Courier New" w:hAnsi="Courier New"/>
                <w:color w:val="1C1C1C"/>
                <w:sz w:val="15"/>
              </w:rPr>
              <w:t xml:space="preserve">        yield from _walk(watch_dir, config, depth=0)</w:t>
            </w:r>
          </w:p>
          <w:p>
            <w:pPr>
              <w:spacing w:before="0" w:after="0"/>
            </w:pPr>
            <w:r>
              <w:rPr>
                <w:rFonts w:ascii="Courier New" w:hAnsi="Courier New"/>
                <w:color w:val="1C1C1C"/>
                <w:sz w:val="15"/>
              </w:rPr>
            </w:r>
          </w:p>
          <w:p>
            <w:pPr>
              <w:spacing w:before="0" w:after="0"/>
            </w:pPr>
            <w:r>
              <w:rPr>
                <w:rFonts w:ascii="Courier New" w:hAnsi="Courier New"/>
                <w:color w:val="1C1C1C"/>
                <w:sz w:val="15"/>
              </w:rPr>
              <w:t>def _walk(directory, config: ScanConfig, depth: int) -&gt; Iterator[FileRecord]:</w:t>
            </w:r>
          </w:p>
          <w:p>
            <w:pPr>
              <w:spacing w:before="0" w:after="0"/>
            </w:pPr>
            <w:r>
              <w:rPr>
                <w:rFonts w:ascii="Courier New" w:hAnsi="Courier New"/>
                <w:color w:val="1C1C1C"/>
                <w:sz w:val="15"/>
              </w:rPr>
              <w:t xml:space="preserve">    if depth &gt; config.max_depth:</w:t>
            </w:r>
          </w:p>
          <w:p>
            <w:pPr>
              <w:spacing w:before="0" w:after="0"/>
            </w:pPr>
            <w:r>
              <w:rPr>
                <w:rFonts w:ascii="Courier New" w:hAnsi="Courier New"/>
                <w:color w:val="1C1C1C"/>
                <w:sz w:val="15"/>
              </w:rPr>
              <w:t xml:space="preserve">        return</w:t>
            </w:r>
          </w:p>
          <w:p>
            <w:pPr>
              <w:spacing w:before="0" w:after="0"/>
            </w:pPr>
            <w:r>
              <w:rPr>
                <w:rFonts w:ascii="Courier New" w:hAnsi="Courier New"/>
                <w:color w:val="1C1C1C"/>
                <w:sz w:val="15"/>
              </w:rPr>
              <w:t xml:space="preserve">    try:</w:t>
            </w:r>
          </w:p>
          <w:p>
            <w:pPr>
              <w:spacing w:before="0" w:after="0"/>
            </w:pPr>
            <w:r>
              <w:rPr>
                <w:rFonts w:ascii="Courier New" w:hAnsi="Courier New"/>
                <w:color w:val="1C1C1C"/>
                <w:sz w:val="15"/>
              </w:rPr>
              <w:t xml:space="preserve">        with os.scandir(directory) as it:</w:t>
            </w:r>
          </w:p>
          <w:p>
            <w:pPr>
              <w:spacing w:before="0" w:after="0"/>
            </w:pPr>
            <w:r>
              <w:rPr>
                <w:rFonts w:ascii="Courier New" w:hAnsi="Courier New"/>
                <w:color w:val="1C1C1C"/>
                <w:sz w:val="15"/>
              </w:rPr>
              <w:t xml:space="preserve">            for entry in it:</w:t>
            </w:r>
          </w:p>
          <w:p>
            <w:pPr>
              <w:spacing w:before="0" w:after="0"/>
            </w:pPr>
            <w:r>
              <w:rPr>
                <w:rFonts w:ascii="Courier New" w:hAnsi="Courier New"/>
                <w:color w:val="1C1C1C"/>
                <w:sz w:val="15"/>
              </w:rPr>
              <w:t xml:space="preserve">                if entry.is_dir(follow_symlinks=False):</w:t>
            </w:r>
          </w:p>
          <w:p>
            <w:pPr>
              <w:spacing w:before="0" w:after="0"/>
            </w:pPr>
            <w:r>
              <w:rPr>
                <w:rFonts w:ascii="Courier New" w:hAnsi="Courier New"/>
                <w:color w:val="1C1C1C"/>
                <w:sz w:val="15"/>
              </w:rPr>
              <w:t xml:space="preserve">                    yield from _walk(entry.path, config, depth + 1)</w:t>
            </w:r>
          </w:p>
          <w:p>
            <w:pPr>
              <w:spacing w:before="0" w:after="0"/>
            </w:pPr>
            <w:r>
              <w:rPr>
                <w:rFonts w:ascii="Courier New" w:hAnsi="Courier New"/>
                <w:color w:val="1C1C1C"/>
                <w:sz w:val="15"/>
              </w:rPr>
              <w:t xml:space="preserve">                elif entry.is_file(follow_symlinks=False):</w:t>
            </w:r>
          </w:p>
          <w:p>
            <w:pPr>
              <w:spacing w:before="0" w:after="0"/>
            </w:pPr>
            <w:r>
              <w:rPr>
                <w:rFonts w:ascii="Courier New" w:hAnsi="Courier New"/>
                <w:color w:val="1C1C1C"/>
                <w:sz w:val="15"/>
              </w:rPr>
              <w:t xml:space="preserve">                    record = _make_record(entry, config)</w:t>
            </w:r>
          </w:p>
          <w:p>
            <w:pPr>
              <w:spacing w:before="0" w:after="0"/>
            </w:pPr>
            <w:r>
              <w:rPr>
                <w:rFonts w:ascii="Courier New" w:hAnsi="Courier New"/>
                <w:color w:val="1C1C1C"/>
                <w:sz w:val="15"/>
              </w:rPr>
              <w:t xml:space="preserve">                    if record:</w:t>
            </w:r>
          </w:p>
          <w:p>
            <w:pPr>
              <w:spacing w:before="0" w:after="0"/>
            </w:pPr>
            <w:r>
              <w:rPr>
                <w:rFonts w:ascii="Courier New" w:hAnsi="Courier New"/>
                <w:color w:val="1C1C1C"/>
                <w:sz w:val="15"/>
              </w:rPr>
              <w:t xml:space="preserve">                        yield record</w:t>
            </w:r>
          </w:p>
          <w:p>
            <w:pPr>
              <w:spacing w:before="0" w:after="0"/>
            </w:pPr>
            <w:r>
              <w:rPr>
                <w:rFonts w:ascii="Courier New" w:hAnsi="Courier New"/>
                <w:color w:val="1C1C1C"/>
                <w:sz w:val="15"/>
              </w:rPr>
              <w:t xml:space="preserve">    except PermissionError:</w:t>
            </w:r>
          </w:p>
          <w:p>
            <w:pPr>
              <w:spacing w:before="0" w:after="0"/>
            </w:pPr>
            <w:r>
              <w:rPr>
                <w:rFonts w:ascii="Courier New" w:hAnsi="Courier New"/>
                <w:color w:val="1C1C1C"/>
                <w:sz w:val="15"/>
              </w:rPr>
              <w:t xml:space="preserve">        logger.warning('Permission denied: %s', directory)</w:t>
            </w:r>
          </w:p>
          <w:p>
            <w:pPr>
              <w:spacing w:before="0" w:after="0"/>
            </w:pPr>
            <w:r>
              <w:rPr>
                <w:rFonts w:ascii="Courier New" w:hAnsi="Courier New"/>
                <w:color w:val="1C1C1C"/>
                <w:sz w:val="15"/>
              </w:rPr>
            </w:r>
          </w:p>
          <w:p>
            <w:pPr>
              <w:spacing w:before="0" w:after="0"/>
            </w:pPr>
            <w:r>
              <w:rPr>
                <w:rFonts w:ascii="Courier New" w:hAnsi="Courier New"/>
                <w:color w:val="1C1C1C"/>
                <w:sz w:val="15"/>
              </w:rPr>
              <w:t>def _make_record(entry, config: ScanConfig) -&gt; FileRecord | None:</w:t>
            </w:r>
          </w:p>
          <w:p>
            <w:pPr>
              <w:spacing w:before="0" w:after="0"/>
            </w:pPr>
            <w:r>
              <w:rPr>
                <w:rFonts w:ascii="Courier New" w:hAnsi="Courier New"/>
                <w:color w:val="1C1C1C"/>
                <w:sz w:val="15"/>
              </w:rPr>
              <w:t xml:space="preserve">    # Apply size and pattern filters; return None if excluded</w:t>
            </w:r>
          </w:p>
          <w:p>
            <w:pPr>
              <w:spacing w:before="0" w:after="0"/>
            </w:pPr>
            <w:r>
              <w:rPr>
                <w:rFonts w:ascii="Courier New" w:hAnsi="Courier New"/>
                <w:color w:val="1C1C1C"/>
                <w:sz w:val="15"/>
              </w:rPr>
              <w:t xml:space="preserve">    ...</w:t>
            </w:r>
          </w:p>
        </w:tc>
      </w:tr>
    </w:tbl>
    <w:p>
      <w:pPr>
        <w:spacing w:after="40"/>
      </w:pP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scan() yields FileRecord objects only; it never returns None or raises on missing files.</w:t>
      </w:r>
    </w:p>
    <w:p>
      <w:pPr>
        <w:pStyle w:val="ListNumber"/>
        <w:spacing w:before="20" w:after="40"/>
        <w:ind w:left="317"/>
      </w:pPr>
      <w:r>
        <w:rPr>
          <w:rFonts w:ascii="Arial" w:hAnsi="Arial"/>
          <w:color w:val="444444"/>
          <w:sz w:val="19"/>
        </w:rPr>
        <w:t>Files below min_file_size_mb are excluded from the output.</w:t>
      </w:r>
    </w:p>
    <w:p>
      <w:pPr>
        <w:pStyle w:val="ListNumber"/>
        <w:spacing w:before="20" w:after="40"/>
        <w:ind w:left="317"/>
      </w:pPr>
      <w:r>
        <w:rPr>
          <w:rFonts w:ascii="Arial" w:hAnsi="Arial"/>
          <w:color w:val="444444"/>
          <w:sz w:val="19"/>
        </w:rPr>
        <w:t>Files matching any exclude_patterns glob are excluded.</w:t>
      </w:r>
    </w:p>
    <w:p>
      <w:pPr>
        <w:pStyle w:val="ListNumber"/>
        <w:spacing w:before="20" w:after="40"/>
        <w:ind w:left="317"/>
      </w:pPr>
      <w:r>
        <w:rPr>
          <w:rFonts w:ascii="Arial" w:hAnsi="Arial"/>
          <w:color w:val="444444"/>
          <w:sz w:val="19"/>
        </w:rPr>
        <w:t>max_depth is respected: a directory tree 5 levels deep with max_depth=2 yields only the top 2 levels.</w:t>
      </w:r>
    </w:p>
    <w:p>
      <w:pPr>
        <w:pStyle w:val="ListNumber"/>
        <w:spacing w:before="20" w:after="40"/>
        <w:ind w:left="317"/>
      </w:pPr>
      <w:r>
        <w:rPr>
          <w:rFonts w:ascii="Arial" w:hAnsi="Arial"/>
          <w:color w:val="444444"/>
          <w:sz w:val="19"/>
        </w:rPr>
        <w:t>A directory with a PermissionError is skipped with a warning; scanning continues.</w:t>
      </w:r>
    </w:p>
    <w:p>
      <w:pPr>
        <w:pStyle w:val="ListNumber"/>
        <w:spacing w:before="20" w:after="40"/>
        <w:ind w:left="317"/>
      </w:pPr>
      <w:r>
        <w:rPr>
          <w:rFonts w:ascii="Arial" w:hAnsi="Arial"/>
          <w:color w:val="444444"/>
          <w:sz w:val="19"/>
        </w:rPr>
        <w:t>Unit tests use tmp_path to build a controlled directory tree and assert correct filtering.</w:t>
      </w:r>
    </w:p>
    <w:p>
      <w:pPr>
        <w:pStyle w:val="ListNumber"/>
        <w:spacing w:before="20" w:after="40"/>
        <w:ind w:left="317"/>
      </w:pPr>
      <w:r>
        <w:rPr>
          <w:rFonts w:ascii="Arial" w:hAnsi="Arial"/>
          <w:color w:val="444444"/>
          <w:sz w:val="19"/>
        </w:rPr>
        <w:t>No file is opened for reading at any point (assert with a mock or by inspecting the code).</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STRAT-105</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Content Hasher</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1</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hasher, read-only</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STRAT-102</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stratum/hasher.py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Compute a SHA-256 hex digest of a file's contents. Returns the hash string; the caller is responsible for attaching it to a FileRecord. Keeps hashing logic in one place (DRY).</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No external dependencies — use stdlib hashlib only. Opens files in read-only binary mode. Do not return a FileRecord or touch the index (SRP). In Phase 1 this is SHA-256; the C++ xxHash swap happens in Phase 6 and this module's public signature will not change (design for replaceability, YAGNI).</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Public API: hash_file(path: Path) -&gt; str</w:t>
      </w:r>
    </w:p>
    <w:p>
      <w:pPr>
        <w:pStyle w:val="ListBullet"/>
        <w:spacing w:before="20" w:after="40"/>
        <w:ind w:left="317"/>
      </w:pPr>
      <w:r>
        <w:rPr>
          <w:rFonts w:ascii="Arial" w:hAnsi="Arial"/>
          <w:color w:val="444444"/>
          <w:sz w:val="19"/>
        </w:rPr>
        <w:t>Read the file in 64 KB chunks to avoid loading large files into memory.</w:t>
      </w:r>
    </w:p>
    <w:p>
      <w:pPr>
        <w:pStyle w:val="ListBullet"/>
        <w:spacing w:before="20" w:after="40"/>
        <w:ind w:left="317"/>
      </w:pPr>
      <w:r>
        <w:rPr>
          <w:rFonts w:ascii="Arial" w:hAnsi="Arial"/>
          <w:color w:val="444444"/>
          <w:sz w:val="19"/>
        </w:rPr>
        <w:t>Use hashlib.sha256() with usedforsecurity=False (hashing for dedup, not security).</w:t>
      </w:r>
    </w:p>
    <w:p>
      <w:pPr>
        <w:pStyle w:val="ListBullet"/>
        <w:spacing w:before="20" w:after="40"/>
        <w:ind w:left="317"/>
      </w:pPr>
      <w:r>
        <w:rPr>
          <w:rFonts w:ascii="Arial" w:hAnsi="Arial"/>
          <w:color w:val="444444"/>
          <w:sz w:val="19"/>
        </w:rPr>
        <w:t>Raise FileNotFoundError naturally; do not swallow it (the caller decides how to handle it).</w:t>
      </w:r>
    </w:p>
    <w:p>
      <w:pPr>
        <w:pStyle w:val="ListBullet"/>
        <w:spacing w:before="20" w:after="40"/>
        <w:ind w:left="317"/>
      </w:pPr>
      <w:r>
        <w:rPr>
          <w:rFonts w:ascii="Arial" w:hAnsi="Arial"/>
          <w:color w:val="444444"/>
          <w:sz w:val="19"/>
        </w:rPr>
        <w:t>Keep the chunk size as a module-level constant CHUNK_SIZE = 65_536 so it's easy to tune.</w:t>
      </w:r>
    </w:p>
    <w:p>
      <w:pPr>
        <w:spacing w:before="140" w:after="40"/>
      </w:pPr>
      <w:r>
        <w:rPr>
          <w:rFonts w:ascii="Arial" w:hAnsi="Arial"/>
          <w:b/>
          <w:color w:val="1A7A8A"/>
          <w:sz w:val="16"/>
        </w:rPr>
        <w:t>HASHER.PY</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import hashlib</w:t>
            </w:r>
          </w:p>
          <w:p>
            <w:pPr>
              <w:spacing w:before="0" w:after="0"/>
            </w:pPr>
            <w:r>
              <w:rPr>
                <w:rFonts w:ascii="Courier New" w:hAnsi="Courier New"/>
                <w:color w:val="1C1C1C"/>
                <w:sz w:val="15"/>
              </w:rPr>
              <w:t>from pathlib import Path</w:t>
            </w:r>
          </w:p>
          <w:p>
            <w:pPr>
              <w:spacing w:before="0" w:after="0"/>
            </w:pPr>
            <w:r>
              <w:rPr>
                <w:rFonts w:ascii="Courier New" w:hAnsi="Courier New"/>
                <w:color w:val="1C1C1C"/>
                <w:sz w:val="15"/>
              </w:rPr>
            </w:r>
          </w:p>
          <w:p>
            <w:pPr>
              <w:spacing w:before="0" w:after="0"/>
            </w:pPr>
            <w:r>
              <w:rPr>
                <w:rFonts w:ascii="Courier New" w:hAnsi="Courier New"/>
                <w:color w:val="1C1C1C"/>
                <w:sz w:val="15"/>
              </w:rPr>
              <w:t>CHUNK_SIZE = 65_536  # 64 KB</w:t>
            </w:r>
          </w:p>
          <w:p>
            <w:pPr>
              <w:spacing w:before="0" w:after="0"/>
            </w:pPr>
            <w:r>
              <w:rPr>
                <w:rFonts w:ascii="Courier New" w:hAnsi="Courier New"/>
                <w:color w:val="1C1C1C"/>
                <w:sz w:val="15"/>
              </w:rPr>
            </w:r>
          </w:p>
          <w:p>
            <w:pPr>
              <w:spacing w:before="0" w:after="0"/>
            </w:pPr>
            <w:r>
              <w:rPr>
                <w:rFonts w:ascii="Courier New" w:hAnsi="Courier New"/>
                <w:color w:val="1C1C1C"/>
                <w:sz w:val="15"/>
              </w:rPr>
              <w:t>def hash_file(path: Path) -&gt; str:</w:t>
            </w:r>
          </w:p>
          <w:p>
            <w:pPr>
              <w:spacing w:before="0" w:after="0"/>
            </w:pPr>
            <w:r>
              <w:rPr>
                <w:rFonts w:ascii="Courier New" w:hAnsi="Courier New"/>
                <w:color w:val="1C1C1C"/>
                <w:sz w:val="15"/>
              </w:rPr>
              <w:t xml:space="preserve">    """Return the SHA-256 hex digest of the file at *path*."""</w:t>
            </w:r>
          </w:p>
          <w:p>
            <w:pPr>
              <w:spacing w:before="0" w:after="0"/>
            </w:pPr>
            <w:r>
              <w:rPr>
                <w:rFonts w:ascii="Courier New" w:hAnsi="Courier New"/>
                <w:color w:val="1C1C1C"/>
                <w:sz w:val="15"/>
              </w:rPr>
              <w:t xml:space="preserve">    h = hashlib.sha256(usedforsecurity=False)</w:t>
            </w:r>
          </w:p>
          <w:p>
            <w:pPr>
              <w:spacing w:before="0" w:after="0"/>
            </w:pPr>
            <w:r>
              <w:rPr>
                <w:rFonts w:ascii="Courier New" w:hAnsi="Courier New"/>
                <w:color w:val="1C1C1C"/>
                <w:sz w:val="15"/>
              </w:rPr>
              <w:t xml:space="preserve">    with path.open('rb') as f:</w:t>
            </w:r>
          </w:p>
          <w:p>
            <w:pPr>
              <w:spacing w:before="0" w:after="0"/>
            </w:pPr>
            <w:r>
              <w:rPr>
                <w:rFonts w:ascii="Courier New" w:hAnsi="Courier New"/>
                <w:color w:val="1C1C1C"/>
                <w:sz w:val="15"/>
              </w:rPr>
              <w:t xml:space="preserve">        while chunk := f.read(CHUNK_SIZE):</w:t>
            </w:r>
          </w:p>
          <w:p>
            <w:pPr>
              <w:spacing w:before="0" w:after="0"/>
            </w:pPr>
            <w:r>
              <w:rPr>
                <w:rFonts w:ascii="Courier New" w:hAnsi="Courier New"/>
                <w:color w:val="1C1C1C"/>
                <w:sz w:val="15"/>
              </w:rPr>
              <w:t xml:space="preserve">            h.update(chunk)</w:t>
            </w:r>
          </w:p>
          <w:p>
            <w:pPr>
              <w:spacing w:before="0" w:after="0"/>
            </w:pPr>
            <w:r>
              <w:rPr>
                <w:rFonts w:ascii="Courier New" w:hAnsi="Courier New"/>
                <w:color w:val="1C1C1C"/>
                <w:sz w:val="15"/>
              </w:rPr>
              <w:t xml:space="preserve">    return h.hexdigest()</w:t>
            </w:r>
          </w:p>
        </w:tc>
      </w:tr>
    </w:tbl>
    <w:p>
      <w:pPr>
        <w:spacing w:after="40"/>
      </w:pP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hash_file(path) returns a 64-character lowercase hex string.</w:t>
      </w:r>
    </w:p>
    <w:p>
      <w:pPr>
        <w:pStyle w:val="ListNumber"/>
        <w:spacing w:before="20" w:after="40"/>
        <w:ind w:left="317"/>
      </w:pPr>
      <w:r>
        <w:rPr>
          <w:rFonts w:ascii="Arial" w:hAnsi="Arial"/>
          <w:color w:val="444444"/>
          <w:sz w:val="19"/>
        </w:rPr>
        <w:t>Two calls on the same file return identical results.</w:t>
      </w:r>
    </w:p>
    <w:p>
      <w:pPr>
        <w:pStyle w:val="ListNumber"/>
        <w:spacing w:before="20" w:after="40"/>
        <w:ind w:left="317"/>
      </w:pPr>
      <w:r>
        <w:rPr>
          <w:rFonts w:ascii="Arial" w:hAnsi="Arial"/>
          <w:color w:val="444444"/>
          <w:sz w:val="19"/>
        </w:rPr>
        <w:t>Two files with identical content return the same hash.</w:t>
      </w:r>
    </w:p>
    <w:p>
      <w:pPr>
        <w:pStyle w:val="ListNumber"/>
        <w:spacing w:before="20" w:after="40"/>
        <w:ind w:left="317"/>
      </w:pPr>
      <w:r>
        <w:rPr>
          <w:rFonts w:ascii="Arial" w:hAnsi="Arial"/>
          <w:color w:val="444444"/>
          <w:sz w:val="19"/>
        </w:rPr>
        <w:t>Two files with different content return different hashes.</w:t>
      </w:r>
    </w:p>
    <w:p>
      <w:pPr>
        <w:pStyle w:val="ListNumber"/>
        <w:spacing w:before="20" w:after="40"/>
        <w:ind w:left="317"/>
      </w:pPr>
      <w:r>
        <w:rPr>
          <w:rFonts w:ascii="Arial" w:hAnsi="Arial"/>
          <w:color w:val="444444"/>
          <w:sz w:val="19"/>
        </w:rPr>
        <w:t>Calling hash_file on a non-existent path raises FileNotFoundError.</w:t>
      </w:r>
    </w:p>
    <w:p>
      <w:pPr>
        <w:pStyle w:val="ListNumber"/>
        <w:spacing w:before="20" w:after="40"/>
        <w:ind w:left="317"/>
      </w:pPr>
      <w:r>
        <w:rPr>
          <w:rFonts w:ascii="Arial" w:hAnsi="Arial"/>
          <w:color w:val="444444"/>
          <w:sz w:val="19"/>
        </w:rPr>
        <w:t>A file larger than CHUNK_SIZE is hashed correctly (test with a 200 KB tmp file).</w:t>
      </w:r>
    </w:p>
    <w:p>
      <w:pPr>
        <w:pStyle w:val="ListNumber"/>
        <w:spacing w:before="20" w:after="40"/>
        <w:ind w:left="317"/>
      </w:pPr>
      <w:r>
        <w:rPr>
          <w:rFonts w:ascii="Arial" w:hAnsi="Arial"/>
          <w:color w:val="444444"/>
          <w:sz w:val="19"/>
        </w:rPr>
        <w:t>Unit tests cover all five points above.</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STRAT-106</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File Type Classifier</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1</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classifier</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STRAT-102</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stratum/tagger.py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Classify a file into one of the five FileType categories based on its extension. Returns a FileType enum value; the caller attaches it to the FileRecord. Pure function with no I/O (SRP, easily testable).</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No file I/O: classify from the path alone. Do not import scanner, hasher, or index. Extension-to-type mapping must live in one dict constant (DRY). YAGNI: no ML classifier, no content sniffing, no MIME magic bytes.</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Public API: classify(path: Path) -&gt; FileType</w:t>
      </w:r>
    </w:p>
    <w:p>
      <w:pPr>
        <w:pStyle w:val="ListBullet"/>
        <w:spacing w:before="20" w:after="40"/>
        <w:ind w:left="317"/>
      </w:pPr>
      <w:r>
        <w:rPr>
          <w:rFonts w:ascii="Arial" w:hAnsi="Arial"/>
          <w:color w:val="444444"/>
          <w:sz w:val="19"/>
        </w:rPr>
        <w:t>Lowercase the suffix before lookup: path.suffix.lower()</w:t>
      </w:r>
    </w:p>
    <w:p>
      <w:pPr>
        <w:pStyle w:val="ListBullet"/>
        <w:spacing w:before="20" w:after="40"/>
        <w:ind w:left="317"/>
      </w:pPr>
      <w:r>
        <w:rPr>
          <w:rFonts w:ascii="Arial" w:hAnsi="Arial"/>
          <w:color w:val="444444"/>
          <w:sz w:val="19"/>
        </w:rPr>
        <w:t>Define _EXT_MAP: dict[str, FileType] as a module-level constant.</w:t>
      </w:r>
    </w:p>
    <w:p>
      <w:pPr>
        <w:pStyle w:val="ListBullet"/>
        <w:spacing w:before="20" w:after="40"/>
        <w:ind w:left="317"/>
      </w:pPr>
      <w:r>
        <w:rPr>
          <w:rFonts w:ascii="Arial" w:hAnsi="Arial"/>
          <w:color w:val="444444"/>
          <w:sz w:val="19"/>
        </w:rPr>
        <w:t>Suggested mappings (extend as needed):</w:t>
      </w:r>
    </w:p>
    <w:p>
      <w:pPr>
        <w:pStyle w:val="ListBullet"/>
        <w:spacing w:before="20" w:after="40"/>
        <w:ind w:left="634"/>
      </w:pPr>
      <w:r>
        <w:rPr>
          <w:rFonts w:ascii="Arial" w:hAnsi="Arial"/>
          <w:color w:val="444444"/>
          <w:sz w:val="19"/>
        </w:rPr>
        <w:t>DOCUMENT: .pdf .doc .docx .xls .xlsx .ppt .pptx .txt .md .odt .pages</w:t>
      </w:r>
    </w:p>
    <w:p>
      <w:pPr>
        <w:pStyle w:val="ListBullet"/>
        <w:spacing w:before="20" w:after="40"/>
        <w:ind w:left="634"/>
      </w:pPr>
      <w:r>
        <w:rPr>
          <w:rFonts w:ascii="Arial" w:hAnsi="Arial"/>
          <w:color w:val="444444"/>
          <w:sz w:val="19"/>
        </w:rPr>
        <w:t>MEDIA: .jpg .jpeg .png .gif .mp4 .mov .mp3 .wav .heic .webp .m4a</w:t>
      </w:r>
    </w:p>
    <w:p>
      <w:pPr>
        <w:pStyle w:val="ListBullet"/>
        <w:spacing w:before="20" w:after="40"/>
        <w:ind w:left="634"/>
      </w:pPr>
      <w:r>
        <w:rPr>
          <w:rFonts w:ascii="Arial" w:hAnsi="Arial"/>
          <w:color w:val="444444"/>
          <w:sz w:val="19"/>
        </w:rPr>
        <w:t>ARCHIVE: .zip .tar .gz .bz2 .7z .rar .dmg .pkg</w:t>
      </w:r>
    </w:p>
    <w:p>
      <w:pPr>
        <w:pStyle w:val="ListBullet"/>
        <w:spacing w:before="20" w:after="40"/>
        <w:ind w:left="634"/>
      </w:pPr>
      <w:r>
        <w:rPr>
          <w:rFonts w:ascii="Arial" w:hAnsi="Arial"/>
          <w:color w:val="444444"/>
          <w:sz w:val="19"/>
        </w:rPr>
        <w:t>CODE: .py .js .ts .rs .cpp .c .h .go .java .rb .sh</w:t>
      </w:r>
    </w:p>
    <w:p>
      <w:pPr>
        <w:pStyle w:val="ListBullet"/>
        <w:spacing w:before="20" w:after="40"/>
        <w:ind w:left="634"/>
      </w:pPr>
      <w:r>
        <w:rPr>
          <w:rFonts w:ascii="Arial" w:hAnsi="Arial"/>
          <w:color w:val="444444"/>
          <w:sz w:val="19"/>
        </w:rPr>
        <w:t>OTHER: anything not in the above (default)</w:t>
      </w:r>
    </w:p>
    <w:p>
      <w:pPr>
        <w:pStyle w:val="ListBullet"/>
        <w:spacing w:before="20" w:after="40"/>
        <w:ind w:left="317"/>
      </w:pPr>
      <w:r>
        <w:rPr>
          <w:rFonts w:ascii="Arial" w:hAnsi="Arial"/>
          <w:color w:val="444444"/>
          <w:sz w:val="19"/>
        </w:rPr>
        <w:t>Return FileType.OTHER for unknown or missing extensions rather than raising.</w:t>
      </w:r>
    </w:p>
    <w:p>
      <w:pPr>
        <w:spacing w:before="140" w:after="40"/>
      </w:pPr>
      <w:r>
        <w:rPr>
          <w:rFonts w:ascii="Arial" w:hAnsi="Arial"/>
          <w:b/>
          <w:color w:val="1A7A8A"/>
          <w:sz w:val="16"/>
        </w:rPr>
        <w:t>TAGGER.PY</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from pathlib import Path</w:t>
            </w:r>
          </w:p>
          <w:p>
            <w:pPr>
              <w:spacing w:before="0" w:after="0"/>
            </w:pPr>
            <w:r>
              <w:rPr>
                <w:rFonts w:ascii="Courier New" w:hAnsi="Courier New"/>
                <w:color w:val="1C1C1C"/>
                <w:sz w:val="15"/>
              </w:rPr>
              <w:t>from stratum.models import FileType</w:t>
            </w:r>
          </w:p>
          <w:p>
            <w:pPr>
              <w:spacing w:before="0" w:after="0"/>
            </w:pPr>
            <w:r>
              <w:rPr>
                <w:rFonts w:ascii="Courier New" w:hAnsi="Courier New"/>
                <w:color w:val="1C1C1C"/>
                <w:sz w:val="15"/>
              </w:rPr>
            </w:r>
          </w:p>
          <w:p>
            <w:pPr>
              <w:spacing w:before="0" w:after="0"/>
            </w:pPr>
            <w:r>
              <w:rPr>
                <w:rFonts w:ascii="Courier New" w:hAnsi="Courier New"/>
                <w:color w:val="1C1C1C"/>
                <w:sz w:val="15"/>
              </w:rPr>
              <w:t>_EXT_MAP: dict[str, FileType] = {</w:t>
            </w:r>
          </w:p>
          <w:p>
            <w:pPr>
              <w:spacing w:before="0" w:after="0"/>
            </w:pPr>
            <w:r>
              <w:rPr>
                <w:rFonts w:ascii="Courier New" w:hAnsi="Courier New"/>
                <w:color w:val="1C1C1C"/>
                <w:sz w:val="15"/>
              </w:rPr>
              <w:t xml:space="preserve">    '.pdf':  FileType.DOCUMENT, '.docx': FileType.DOCUMENT, # ...</w:t>
            </w:r>
          </w:p>
          <w:p>
            <w:pPr>
              <w:spacing w:before="0" w:after="0"/>
            </w:pPr>
            <w:r>
              <w:rPr>
                <w:rFonts w:ascii="Courier New" w:hAnsi="Courier New"/>
                <w:color w:val="1C1C1C"/>
                <w:sz w:val="15"/>
              </w:rPr>
              <w:t xml:space="preserve">    '.jpg':  FileType.MEDIA,    '.mp4':  FileType.MEDIA,    # ...</w:t>
            </w:r>
          </w:p>
          <w:p>
            <w:pPr>
              <w:spacing w:before="0" w:after="0"/>
            </w:pPr>
            <w:r>
              <w:rPr>
                <w:rFonts w:ascii="Courier New" w:hAnsi="Courier New"/>
                <w:color w:val="1C1C1C"/>
                <w:sz w:val="15"/>
              </w:rPr>
              <w:t xml:space="preserve">    '.zip':  FileType.ARCHIVE,  '.tar':  FileType.ARCHIVE,  # ...</w:t>
            </w:r>
          </w:p>
          <w:p>
            <w:pPr>
              <w:spacing w:before="0" w:after="0"/>
            </w:pPr>
            <w:r>
              <w:rPr>
                <w:rFonts w:ascii="Courier New" w:hAnsi="Courier New"/>
                <w:color w:val="1C1C1C"/>
                <w:sz w:val="15"/>
              </w:rPr>
              <w:t xml:space="preserve">    '.py':   FileType.CODE,     '.rs':   FileType.CODE,     # ...</w:t>
            </w:r>
          </w:p>
          <w:p>
            <w:pPr>
              <w:spacing w:before="0" w:after="0"/>
            </w:pPr>
            <w:r>
              <w:rPr>
                <w:rFonts w:ascii="Courier New" w:hAnsi="Courier New"/>
                <w:color w:val="1C1C1C"/>
                <w:sz w:val="15"/>
              </w:rPr>
              <w:t>}</w:t>
            </w:r>
          </w:p>
          <w:p>
            <w:pPr>
              <w:spacing w:before="0" w:after="0"/>
            </w:pPr>
            <w:r>
              <w:rPr>
                <w:rFonts w:ascii="Courier New" w:hAnsi="Courier New"/>
                <w:color w:val="1C1C1C"/>
                <w:sz w:val="15"/>
              </w:rPr>
            </w:r>
          </w:p>
          <w:p>
            <w:pPr>
              <w:spacing w:before="0" w:after="0"/>
            </w:pPr>
            <w:r>
              <w:rPr>
                <w:rFonts w:ascii="Courier New" w:hAnsi="Courier New"/>
                <w:color w:val="1C1C1C"/>
                <w:sz w:val="15"/>
              </w:rPr>
              <w:t>def classify(path: Path) -&gt; FileType:</w:t>
            </w:r>
          </w:p>
          <w:p>
            <w:pPr>
              <w:spacing w:before="0" w:after="0"/>
            </w:pPr>
            <w:r>
              <w:rPr>
                <w:rFonts w:ascii="Courier New" w:hAnsi="Courier New"/>
                <w:color w:val="1C1C1C"/>
                <w:sz w:val="15"/>
              </w:rPr>
              <w:t xml:space="preserve">    """Return the FileType for *path* based on its extension."""</w:t>
            </w:r>
          </w:p>
          <w:p>
            <w:pPr>
              <w:spacing w:before="0" w:after="0"/>
            </w:pPr>
            <w:r>
              <w:rPr>
                <w:rFonts w:ascii="Courier New" w:hAnsi="Courier New"/>
                <w:color w:val="1C1C1C"/>
                <w:sz w:val="15"/>
              </w:rPr>
              <w:t xml:space="preserve">    return _EXT_MAP.get(path.suffix.lower(), FileType.OTHER)</w:t>
            </w:r>
          </w:p>
        </w:tc>
      </w:tr>
    </w:tbl>
    <w:p>
      <w:pPr>
        <w:spacing w:after="40"/>
      </w:pP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classify(Path('report.pdf')) returns FileType.DOCUMENT.</w:t>
      </w:r>
    </w:p>
    <w:p>
      <w:pPr>
        <w:pStyle w:val="ListNumber"/>
        <w:spacing w:before="20" w:after="40"/>
        <w:ind w:left="317"/>
      </w:pPr>
      <w:r>
        <w:rPr>
          <w:rFonts w:ascii="Arial" w:hAnsi="Arial"/>
          <w:color w:val="444444"/>
          <w:sz w:val="19"/>
        </w:rPr>
        <w:t>classify(Path('photo.JPEG')) returns FileType.MEDIA (case-insensitive).</w:t>
      </w:r>
    </w:p>
    <w:p>
      <w:pPr>
        <w:pStyle w:val="ListNumber"/>
        <w:spacing w:before="20" w:after="40"/>
        <w:ind w:left="317"/>
      </w:pPr>
      <w:r>
        <w:rPr>
          <w:rFonts w:ascii="Arial" w:hAnsi="Arial"/>
          <w:color w:val="444444"/>
          <w:sz w:val="19"/>
        </w:rPr>
        <w:t>classify(Path('archive.tar.gz')) returns FileType.ARCHIVE.</w:t>
      </w:r>
    </w:p>
    <w:p>
      <w:pPr>
        <w:pStyle w:val="ListNumber"/>
        <w:spacing w:before="20" w:after="40"/>
        <w:ind w:left="317"/>
      </w:pPr>
      <w:r>
        <w:rPr>
          <w:rFonts w:ascii="Arial" w:hAnsi="Arial"/>
          <w:color w:val="444444"/>
          <w:sz w:val="19"/>
        </w:rPr>
        <w:t>classify(Path('unknown.xyz')) returns FileType.OTHER without raising.</w:t>
      </w:r>
    </w:p>
    <w:p>
      <w:pPr>
        <w:pStyle w:val="ListNumber"/>
        <w:spacing w:before="20" w:after="40"/>
        <w:ind w:left="317"/>
      </w:pPr>
      <w:r>
        <w:rPr>
          <w:rFonts w:ascii="Arial" w:hAnsi="Arial"/>
          <w:color w:val="444444"/>
          <w:sz w:val="19"/>
        </w:rPr>
        <w:t>classify(Path('no_extension')) returns FileType.OTHER without raising.</w:t>
      </w:r>
    </w:p>
    <w:p>
      <w:pPr>
        <w:pStyle w:val="ListNumber"/>
        <w:spacing w:before="20" w:after="40"/>
        <w:ind w:left="317"/>
      </w:pPr>
      <w:r>
        <w:rPr>
          <w:rFonts w:ascii="Arial" w:hAnsi="Arial"/>
          <w:color w:val="444444"/>
          <w:sz w:val="19"/>
        </w:rPr>
        <w:t>All five FileType values are reachable via the classifier (no dead enum variants).</w:t>
      </w:r>
    </w:p>
    <w:p>
      <w:pPr>
        <w:pStyle w:val="ListNumber"/>
        <w:spacing w:before="20" w:after="40"/>
        <w:ind w:left="317"/>
      </w:pPr>
      <w:r>
        <w:rPr>
          <w:rFonts w:ascii="Arial" w:hAnsi="Arial"/>
          <w:color w:val="444444"/>
          <w:sz w:val="19"/>
        </w:rPr>
        <w:t>Unit tests cover at least two extensions per FileType and the two edge cases above.</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STRAT-107</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Dedup Index (SQLite)</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index, sqlite</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STRAT-102</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stratum/index.py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Maintain a local SQLite database of content hashes seen in the current and previous scan runs. The orchestrator queries this to determine whether a file is a duplicate before deciding to emit a suggestion.</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Use stdlib sqlite3 only — no ORM (YAGNI). One class, one responsibility: persistence of content hashes (SRP). The index is append-only in Phase 1; deletion and update come later.</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Public API: StratumIndex(db_path: Path) context manager with contains() and insert().</w:t>
      </w:r>
    </w:p>
    <w:p>
      <w:pPr>
        <w:pStyle w:val="ListBullet"/>
        <w:spacing w:before="20" w:after="40"/>
        <w:ind w:left="317"/>
      </w:pPr>
      <w:r>
        <w:rPr>
          <w:rFonts w:ascii="Arial" w:hAnsi="Arial"/>
          <w:color w:val="444444"/>
          <w:sz w:val="19"/>
        </w:rPr>
        <w:t>Use a context manager (__enter__ / __exit__) so the connection is always closed cleanly.</w:t>
      </w:r>
    </w:p>
    <w:p>
      <w:pPr>
        <w:pStyle w:val="ListBullet"/>
        <w:spacing w:before="20" w:after="40"/>
        <w:ind w:left="317"/>
      </w:pPr>
      <w:r>
        <w:rPr>
          <w:rFonts w:ascii="Arial" w:hAnsi="Arial"/>
          <w:color w:val="444444"/>
          <w:sz w:val="19"/>
        </w:rPr>
        <w:t>Schema: a single hashes table with columns hash TEXT PRIMARY KEY, path TEXT, indexed_at TEXT.</w:t>
      </w:r>
    </w:p>
    <w:p>
      <w:pPr>
        <w:pStyle w:val="ListBullet"/>
        <w:spacing w:before="20" w:after="40"/>
        <w:ind w:left="317"/>
      </w:pPr>
      <w:r>
        <w:rPr>
          <w:rFonts w:ascii="Arial" w:hAnsi="Arial"/>
          <w:color w:val="444444"/>
          <w:sz w:val="19"/>
        </w:rPr>
        <w:t>Use INSERT OR IGNORE to handle re-scanning the same file without errors.</w:t>
      </w:r>
    </w:p>
    <w:p>
      <w:pPr>
        <w:pStyle w:val="ListBullet"/>
        <w:spacing w:before="20" w:after="40"/>
        <w:ind w:left="317"/>
      </w:pPr>
      <w:r>
        <w:rPr>
          <w:rFonts w:ascii="Arial" w:hAnsi="Arial"/>
          <w:color w:val="444444"/>
          <w:sz w:val="19"/>
        </w:rPr>
        <w:t>The db_path defaults to ~/.stratum/index.db; create parent dirs if missing.</w:t>
      </w:r>
    </w:p>
    <w:p>
      <w:pPr>
        <w:pStyle w:val="ListBullet"/>
        <w:spacing w:before="20" w:after="40"/>
        <w:ind w:left="317"/>
      </w:pPr>
      <w:r>
        <w:rPr>
          <w:rFonts w:ascii="Arial" w:hAnsi="Arial"/>
          <w:color w:val="444444"/>
          <w:sz w:val="19"/>
        </w:rPr>
        <w:t>Use parameterised queries (— never f-strings — to avoid SQL injection even in local code.</w:t>
      </w:r>
    </w:p>
    <w:p>
      <w:pPr>
        <w:pStyle w:val="ListBullet"/>
        <w:spacing w:before="20" w:after="40"/>
        <w:ind w:left="317"/>
      </w:pPr>
      <w:r>
        <w:rPr>
          <w:rFonts w:ascii="Arial" w:hAnsi="Arial"/>
          <w:color w:val="444444"/>
          <w:sz w:val="19"/>
        </w:rPr>
        <w:t>Open the connection with check_same_thread=False; Phase 1 is single-threaded but this is forward-safe.</w:t>
      </w:r>
    </w:p>
    <w:p>
      <w:pPr>
        <w:spacing w:before="140" w:after="40"/>
      </w:pPr>
      <w:r>
        <w:rPr>
          <w:rFonts w:ascii="Arial" w:hAnsi="Arial"/>
          <w:b/>
          <w:color w:val="1A7A8A"/>
          <w:sz w:val="16"/>
        </w:rPr>
        <w:t>INDEX.PY — SKELETON</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import sqlite3</w:t>
            </w:r>
          </w:p>
          <w:p>
            <w:pPr>
              <w:spacing w:before="0" w:after="0"/>
            </w:pPr>
            <w:r>
              <w:rPr>
                <w:rFonts w:ascii="Courier New" w:hAnsi="Courier New"/>
                <w:color w:val="1C1C1C"/>
                <w:sz w:val="15"/>
              </w:rPr>
              <w:t>from pathlib import Path</w:t>
            </w:r>
          </w:p>
          <w:p>
            <w:pPr>
              <w:spacing w:before="0" w:after="0"/>
            </w:pPr>
            <w:r>
              <w:rPr>
                <w:rFonts w:ascii="Courier New" w:hAnsi="Courier New"/>
                <w:color w:val="1C1C1C"/>
                <w:sz w:val="15"/>
              </w:rPr>
              <w:t>from datetime import datetime, timezone</w:t>
            </w:r>
          </w:p>
          <w:p>
            <w:pPr>
              <w:spacing w:before="0" w:after="0"/>
            </w:pPr>
            <w:r>
              <w:rPr>
                <w:rFonts w:ascii="Courier New" w:hAnsi="Courier New"/>
                <w:color w:val="1C1C1C"/>
                <w:sz w:val="15"/>
              </w:rPr>
            </w:r>
          </w:p>
          <w:p>
            <w:pPr>
              <w:spacing w:before="0" w:after="0"/>
            </w:pPr>
            <w:r>
              <w:rPr>
                <w:rFonts w:ascii="Courier New" w:hAnsi="Courier New"/>
                <w:color w:val="1C1C1C"/>
                <w:sz w:val="15"/>
              </w:rPr>
              <w:t>_DDL = '''</w:t>
            </w:r>
          </w:p>
          <w:p>
            <w:pPr>
              <w:spacing w:before="0" w:after="0"/>
            </w:pPr>
            <w:r>
              <w:rPr>
                <w:rFonts w:ascii="Courier New" w:hAnsi="Courier New"/>
                <w:color w:val="1C1C1C"/>
                <w:sz w:val="15"/>
              </w:rPr>
              <w:t>CREATE TABLE IF NOT EXISTS hashes (</w:t>
            </w:r>
          </w:p>
          <w:p>
            <w:pPr>
              <w:spacing w:before="0" w:after="0"/>
            </w:pPr>
            <w:r>
              <w:rPr>
                <w:rFonts w:ascii="Courier New" w:hAnsi="Courier New"/>
                <w:color w:val="1C1C1C"/>
                <w:sz w:val="15"/>
              </w:rPr>
              <w:t xml:space="preserve">    hash       TEXT PRIMARY KEY,</w:t>
            </w:r>
          </w:p>
          <w:p>
            <w:pPr>
              <w:spacing w:before="0" w:after="0"/>
            </w:pPr>
            <w:r>
              <w:rPr>
                <w:rFonts w:ascii="Courier New" w:hAnsi="Courier New"/>
                <w:color w:val="1C1C1C"/>
                <w:sz w:val="15"/>
              </w:rPr>
              <w:t xml:space="preserve">    path       TEXT NOT NULL,</w:t>
            </w:r>
          </w:p>
          <w:p>
            <w:pPr>
              <w:spacing w:before="0" w:after="0"/>
            </w:pPr>
            <w:r>
              <w:rPr>
                <w:rFonts w:ascii="Courier New" w:hAnsi="Courier New"/>
                <w:color w:val="1C1C1C"/>
                <w:sz w:val="15"/>
              </w:rPr>
              <w:t xml:space="preserve">    indexed_at TEXT NOT NULL</w:t>
            </w:r>
          </w:p>
          <w:p>
            <w:pPr>
              <w:spacing w:before="0" w:after="0"/>
            </w:pPr>
            <w:r>
              <w:rPr>
                <w:rFonts w:ascii="Courier New" w:hAnsi="Courier New"/>
                <w:color w:val="1C1C1C"/>
                <w:sz w:val="15"/>
              </w:rPr>
              <w:t>);'''</w:t>
            </w:r>
          </w:p>
          <w:p>
            <w:pPr>
              <w:spacing w:before="0" w:after="0"/>
            </w:pPr>
            <w:r>
              <w:rPr>
                <w:rFonts w:ascii="Courier New" w:hAnsi="Courier New"/>
                <w:color w:val="1C1C1C"/>
                <w:sz w:val="15"/>
              </w:rPr>
            </w:r>
          </w:p>
          <w:p>
            <w:pPr>
              <w:spacing w:before="0" w:after="0"/>
            </w:pPr>
            <w:r>
              <w:rPr>
                <w:rFonts w:ascii="Courier New" w:hAnsi="Courier New"/>
                <w:color w:val="1C1C1C"/>
                <w:sz w:val="15"/>
              </w:rPr>
              <w:t>class StratumIndex:</w:t>
            </w:r>
          </w:p>
          <w:p>
            <w:pPr>
              <w:spacing w:before="0" w:after="0"/>
            </w:pPr>
            <w:r>
              <w:rPr>
                <w:rFonts w:ascii="Courier New" w:hAnsi="Courier New"/>
                <w:color w:val="1C1C1C"/>
                <w:sz w:val="15"/>
              </w:rPr>
              <w:t xml:space="preserve">    def __init__(self, db_path: Path = Path('~/.stratum/index.db')):</w:t>
            </w:r>
          </w:p>
          <w:p>
            <w:pPr>
              <w:spacing w:before="0" w:after="0"/>
            </w:pPr>
            <w:r>
              <w:rPr>
                <w:rFonts w:ascii="Courier New" w:hAnsi="Courier New"/>
                <w:color w:val="1C1C1C"/>
                <w:sz w:val="15"/>
              </w:rPr>
              <w:t xml:space="preserve">        self._path = db_path.expanduser()</w:t>
            </w:r>
          </w:p>
          <w:p>
            <w:pPr>
              <w:spacing w:before="0" w:after="0"/>
            </w:pPr>
            <w:r>
              <w:rPr>
                <w:rFonts w:ascii="Courier New" w:hAnsi="Courier New"/>
                <w:color w:val="1C1C1C"/>
                <w:sz w:val="15"/>
              </w:rPr>
              <w:t xml:space="preserve">        self._path.parent.mkdir(parents=True, exist_ok=True)</w:t>
            </w:r>
          </w:p>
          <w:p>
            <w:pPr>
              <w:spacing w:before="0" w:after="0"/>
            </w:pPr>
            <w:r>
              <w:rPr>
                <w:rFonts w:ascii="Courier New" w:hAnsi="Courier New"/>
                <w:color w:val="1C1C1C"/>
                <w:sz w:val="15"/>
              </w:rPr>
              <w:t xml:space="preserve">        self._conn: sqlite3.Connection | None = None</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def __enter__(self) -&gt; 'StratumIndex':</w:t>
            </w:r>
          </w:p>
          <w:p>
            <w:pPr>
              <w:spacing w:before="0" w:after="0"/>
            </w:pPr>
            <w:r>
              <w:rPr>
                <w:rFonts w:ascii="Courier New" w:hAnsi="Courier New"/>
                <w:color w:val="1C1C1C"/>
                <w:sz w:val="15"/>
              </w:rPr>
              <w:t xml:space="preserve">        self._conn = sqlite3.connect(self._path, check_same_thread=False)</w:t>
            </w:r>
          </w:p>
          <w:p>
            <w:pPr>
              <w:spacing w:before="0" w:after="0"/>
            </w:pPr>
            <w:r>
              <w:rPr>
                <w:rFonts w:ascii="Courier New" w:hAnsi="Courier New"/>
                <w:color w:val="1C1C1C"/>
                <w:sz w:val="15"/>
              </w:rPr>
              <w:t xml:space="preserve">        self._conn.execute(_DDL)</w:t>
            </w:r>
          </w:p>
          <w:p>
            <w:pPr>
              <w:spacing w:before="0" w:after="0"/>
            </w:pPr>
            <w:r>
              <w:rPr>
                <w:rFonts w:ascii="Courier New" w:hAnsi="Courier New"/>
                <w:color w:val="1C1C1C"/>
                <w:sz w:val="15"/>
              </w:rPr>
              <w:t xml:space="preserve">        self._conn.commit()</w:t>
            </w:r>
          </w:p>
          <w:p>
            <w:pPr>
              <w:spacing w:before="0" w:after="0"/>
            </w:pPr>
            <w:r>
              <w:rPr>
                <w:rFonts w:ascii="Courier New" w:hAnsi="Courier New"/>
                <w:color w:val="1C1C1C"/>
                <w:sz w:val="15"/>
              </w:rPr>
              <w:t xml:space="preserve">        return self</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def __exit__(self, *_) -&gt; None:</w:t>
            </w:r>
          </w:p>
          <w:p>
            <w:pPr>
              <w:spacing w:before="0" w:after="0"/>
            </w:pPr>
            <w:r>
              <w:rPr>
                <w:rFonts w:ascii="Courier New" w:hAnsi="Courier New"/>
                <w:color w:val="1C1C1C"/>
                <w:sz w:val="15"/>
              </w:rPr>
              <w:t xml:space="preserve">        if self._conn:</w:t>
            </w:r>
          </w:p>
          <w:p>
            <w:pPr>
              <w:spacing w:before="0" w:after="0"/>
            </w:pPr>
            <w:r>
              <w:rPr>
                <w:rFonts w:ascii="Courier New" w:hAnsi="Courier New"/>
                <w:color w:val="1C1C1C"/>
                <w:sz w:val="15"/>
              </w:rPr>
              <w:t xml:space="preserve">            self._conn.close()</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def contains(self, content_hash: str) -&gt; str | None:</w:t>
            </w:r>
          </w:p>
          <w:p>
            <w:pPr>
              <w:spacing w:before="0" w:after="0"/>
            </w:pPr>
            <w:r>
              <w:rPr>
                <w:rFonts w:ascii="Courier New" w:hAnsi="Courier New"/>
                <w:color w:val="1C1C1C"/>
                <w:sz w:val="15"/>
              </w:rPr>
              <w:t xml:space="preserve">        """Return the original path if hash is known, else None."""</w:t>
            </w:r>
          </w:p>
          <w:p>
            <w:pPr>
              <w:spacing w:before="0" w:after="0"/>
            </w:pPr>
            <w:r>
              <w:rPr>
                <w:rFonts w:ascii="Courier New" w:hAnsi="Courier New"/>
                <w:color w:val="1C1C1C"/>
                <w:sz w:val="15"/>
              </w:rPr>
              <w:t xml:space="preserve">        ...</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def insert(self, content_hash: str, path: Path) -&gt; None:</w:t>
            </w:r>
          </w:p>
          <w:p>
            <w:pPr>
              <w:spacing w:before="0" w:after="0"/>
            </w:pPr>
            <w:r>
              <w:rPr>
                <w:rFonts w:ascii="Courier New" w:hAnsi="Courier New"/>
                <w:color w:val="1C1C1C"/>
                <w:sz w:val="15"/>
              </w:rPr>
              <w:t xml:space="preserve">        """Record a new hash. Silently ignores duplicates."""</w:t>
            </w:r>
          </w:p>
          <w:p>
            <w:pPr>
              <w:spacing w:before="0" w:after="0"/>
            </w:pPr>
            <w:r>
              <w:rPr>
                <w:rFonts w:ascii="Courier New" w:hAnsi="Courier New"/>
                <w:color w:val="1C1C1C"/>
                <w:sz w:val="15"/>
              </w:rPr>
              <w:t xml:space="preserve">        ...</w:t>
            </w:r>
          </w:p>
        </w:tc>
      </w:tr>
    </w:tbl>
    <w:p>
      <w:pPr>
        <w:spacing w:after="40"/>
      </w:pP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StratumIndex works as a context manager; connection is closed on __exit__ even on exception.</w:t>
      </w:r>
    </w:p>
    <w:p>
      <w:pPr>
        <w:pStyle w:val="ListNumber"/>
        <w:spacing w:before="20" w:after="40"/>
        <w:ind w:left="317"/>
      </w:pPr>
      <w:r>
        <w:rPr>
          <w:rFonts w:ascii="Arial" w:hAnsi="Arial"/>
          <w:color w:val="444444"/>
          <w:sz w:val="19"/>
        </w:rPr>
        <w:t>contains() returns None for an unknown hash.</w:t>
      </w:r>
    </w:p>
    <w:p>
      <w:pPr>
        <w:pStyle w:val="ListNumber"/>
        <w:spacing w:before="20" w:after="40"/>
        <w:ind w:left="317"/>
      </w:pPr>
      <w:r>
        <w:rPr>
          <w:rFonts w:ascii="Arial" w:hAnsi="Arial"/>
          <w:color w:val="444444"/>
          <w:sz w:val="19"/>
        </w:rPr>
        <w:t>After insert(), contains() returns the path string for that hash.</w:t>
      </w:r>
    </w:p>
    <w:p>
      <w:pPr>
        <w:pStyle w:val="ListNumber"/>
        <w:spacing w:before="20" w:after="40"/>
        <w:ind w:left="317"/>
      </w:pPr>
      <w:r>
        <w:rPr>
          <w:rFonts w:ascii="Arial" w:hAnsi="Arial"/>
          <w:color w:val="444444"/>
          <w:sz w:val="19"/>
        </w:rPr>
        <w:t>Inserting the same hash twice does not raise.</w:t>
      </w:r>
    </w:p>
    <w:p>
      <w:pPr>
        <w:pStyle w:val="ListNumber"/>
        <w:spacing w:before="20" w:after="40"/>
        <w:ind w:left="317"/>
      </w:pPr>
      <w:r>
        <w:rPr>
          <w:rFonts w:ascii="Arial" w:hAnsi="Arial"/>
          <w:color w:val="444444"/>
          <w:sz w:val="19"/>
        </w:rPr>
        <w:t>The SQLite file is created at the specified path, including any missing parent directories.</w:t>
      </w:r>
    </w:p>
    <w:p>
      <w:pPr>
        <w:pStyle w:val="ListNumber"/>
        <w:spacing w:before="20" w:after="40"/>
        <w:ind w:left="317"/>
      </w:pPr>
      <w:r>
        <w:rPr>
          <w:rFonts w:ascii="Arial" w:hAnsi="Arial"/>
          <w:color w:val="444444"/>
          <w:sz w:val="19"/>
        </w:rPr>
        <w:t>Unit tests use tmp_path to create an isolated db per test (no shared state between tests).</w:t>
      </w:r>
    </w:p>
    <w:p>
      <w:pPr>
        <w:pStyle w:val="ListNumber"/>
        <w:spacing w:before="20" w:after="40"/>
        <w:ind w:left="317"/>
      </w:pPr>
      <w:r>
        <w:rPr>
          <w:rFonts w:ascii="Arial" w:hAnsi="Arial"/>
          <w:color w:val="444444"/>
          <w:sz w:val="19"/>
        </w:rPr>
        <w:t>All queries use parameterised placeholders, not string formatting.</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STRAT-108</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Suggestion Logger</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Task</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2</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logging, jsonl</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STRAT-102</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stratum/suggestion_log.py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Write advisory suggestions to a JSONL file in append mode. Each suggestion is one JSON object on its own line. This is the only component that writes to disk. It is the sole writer of the suggestion log (SRP).</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Append-only: never truncate or overwrite the log file. Serialise via Pydantic's model_dump_json() — do not roll a custom serialiser (DRY). Phase 1 is single-threaded so no locking is needed; design the class so a lock can be added in one place in Phase 3 without touching callers.</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Public API: SuggestionLogger(log_path: Path) context manager with suggest() method.</w:t>
      </w:r>
    </w:p>
    <w:p>
      <w:pPr>
        <w:pStyle w:val="ListBullet"/>
        <w:spacing w:before="20" w:after="40"/>
        <w:ind w:left="317"/>
      </w:pPr>
      <w:r>
        <w:rPr>
          <w:rFonts w:ascii="Arial" w:hAnsi="Arial"/>
          <w:color w:val="444444"/>
          <w:sz w:val="19"/>
        </w:rPr>
        <w:t>suggest() accepts a SuggestionEntry and writes it as a single JSON line + newline.</w:t>
      </w:r>
    </w:p>
    <w:p>
      <w:pPr>
        <w:pStyle w:val="ListBullet"/>
        <w:spacing w:before="20" w:after="40"/>
        <w:ind w:left="317"/>
      </w:pPr>
      <w:r>
        <w:rPr>
          <w:rFonts w:ascii="Arial" w:hAnsi="Arial"/>
          <w:color w:val="444444"/>
          <w:sz w:val="19"/>
        </w:rPr>
        <w:t>Call flush() after each write so `tail -f suggestions.jsonl` works in real time.</w:t>
      </w:r>
    </w:p>
    <w:p>
      <w:pPr>
        <w:pStyle w:val="ListBullet"/>
        <w:spacing w:before="20" w:after="40"/>
        <w:ind w:left="317"/>
      </w:pPr>
      <w:r>
        <w:rPr>
          <w:rFonts w:ascii="Arial" w:hAnsi="Arial"/>
          <w:color w:val="444444"/>
          <w:sz w:val="19"/>
        </w:rPr>
        <w:t>Use mode='a' (append), encoding='utf-8' when opening the file.</w:t>
      </w:r>
    </w:p>
    <w:p>
      <w:pPr>
        <w:pStyle w:val="ListBullet"/>
        <w:spacing w:before="20" w:after="40"/>
        <w:ind w:left="317"/>
      </w:pPr>
      <w:r>
        <w:rPr>
          <w:rFonts w:ascii="Arial" w:hAnsi="Arial"/>
          <w:color w:val="444444"/>
          <w:sz w:val="19"/>
        </w:rPr>
        <w:t>Create parent directories on __enter__ if they do not exist.</w:t>
      </w:r>
    </w:p>
    <w:p>
      <w:pPr>
        <w:pStyle w:val="ListBullet"/>
        <w:spacing w:before="20" w:after="40"/>
        <w:ind w:left="317"/>
      </w:pPr>
      <w:r>
        <w:rPr>
          <w:rFonts w:ascii="Arial" w:hAnsi="Arial"/>
          <w:color w:val="444444"/>
          <w:sz w:val="19"/>
        </w:rPr>
        <w:t>Add a helper factory: SuggestionEntry.for_duplicate(record, original_path) classmethod on SuggestionEntry in models.py to avoid repeating field construction in the orchestrator.</w:t>
      </w:r>
    </w:p>
    <w:p>
      <w:pPr>
        <w:spacing w:before="140" w:after="40"/>
      </w:pPr>
      <w:r>
        <w:rPr>
          <w:rFonts w:ascii="Arial" w:hAnsi="Arial"/>
          <w:b/>
          <w:color w:val="1A7A8A"/>
          <w:sz w:val="16"/>
        </w:rPr>
        <w:t>SUGGESTION_LOG.PY</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from pathlib import Path</w:t>
            </w:r>
          </w:p>
          <w:p>
            <w:pPr>
              <w:spacing w:before="0" w:after="0"/>
            </w:pPr>
            <w:r>
              <w:rPr>
                <w:rFonts w:ascii="Courier New" w:hAnsi="Courier New"/>
                <w:color w:val="1C1C1C"/>
                <w:sz w:val="15"/>
              </w:rPr>
              <w:t>from stratum.models import SuggestionEntry</w:t>
            </w:r>
          </w:p>
          <w:p>
            <w:pPr>
              <w:spacing w:before="0" w:after="0"/>
            </w:pPr>
            <w:r>
              <w:rPr>
                <w:rFonts w:ascii="Courier New" w:hAnsi="Courier New"/>
                <w:color w:val="1C1C1C"/>
                <w:sz w:val="15"/>
              </w:rPr>
            </w:r>
          </w:p>
          <w:p>
            <w:pPr>
              <w:spacing w:before="0" w:after="0"/>
            </w:pPr>
            <w:r>
              <w:rPr>
                <w:rFonts w:ascii="Courier New" w:hAnsi="Courier New"/>
                <w:color w:val="1C1C1C"/>
                <w:sz w:val="15"/>
              </w:rPr>
              <w:t>class SuggestionLogger:</w:t>
            </w:r>
          </w:p>
          <w:p>
            <w:pPr>
              <w:spacing w:before="0" w:after="0"/>
            </w:pPr>
            <w:r>
              <w:rPr>
                <w:rFonts w:ascii="Courier New" w:hAnsi="Courier New"/>
                <w:color w:val="1C1C1C"/>
                <w:sz w:val="15"/>
              </w:rPr>
              <w:t xml:space="preserve">    def __init__(self, log_path: Path):</w:t>
            </w:r>
          </w:p>
          <w:p>
            <w:pPr>
              <w:spacing w:before="0" w:after="0"/>
            </w:pPr>
            <w:r>
              <w:rPr>
                <w:rFonts w:ascii="Courier New" w:hAnsi="Courier New"/>
                <w:color w:val="1C1C1C"/>
                <w:sz w:val="15"/>
              </w:rPr>
              <w:t xml:space="preserve">        self._path = log_path.expanduser()</w:t>
            </w:r>
          </w:p>
          <w:p>
            <w:pPr>
              <w:spacing w:before="0" w:after="0"/>
            </w:pPr>
            <w:r>
              <w:rPr>
                <w:rFonts w:ascii="Courier New" w:hAnsi="Courier New"/>
                <w:color w:val="1C1C1C"/>
                <w:sz w:val="15"/>
              </w:rPr>
              <w:t xml:space="preserve">        self._file = None</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def __enter__(self) -&gt; 'SuggestionLogger':</w:t>
            </w:r>
          </w:p>
          <w:p>
            <w:pPr>
              <w:spacing w:before="0" w:after="0"/>
            </w:pPr>
            <w:r>
              <w:rPr>
                <w:rFonts w:ascii="Courier New" w:hAnsi="Courier New"/>
                <w:color w:val="1C1C1C"/>
                <w:sz w:val="15"/>
              </w:rPr>
              <w:t xml:space="preserve">        self._path.parent.mkdir(parents=True, exist_ok=True)</w:t>
            </w:r>
          </w:p>
          <w:p>
            <w:pPr>
              <w:spacing w:before="0" w:after="0"/>
            </w:pPr>
            <w:r>
              <w:rPr>
                <w:rFonts w:ascii="Courier New" w:hAnsi="Courier New"/>
                <w:color w:val="1C1C1C"/>
                <w:sz w:val="15"/>
              </w:rPr>
              <w:t xml:space="preserve">        self._file = self._path.open('a', encoding='utf-8')</w:t>
            </w:r>
          </w:p>
          <w:p>
            <w:pPr>
              <w:spacing w:before="0" w:after="0"/>
            </w:pPr>
            <w:r>
              <w:rPr>
                <w:rFonts w:ascii="Courier New" w:hAnsi="Courier New"/>
                <w:color w:val="1C1C1C"/>
                <w:sz w:val="15"/>
              </w:rPr>
              <w:t xml:space="preserve">        return self</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def __exit__(self, *_) -&gt; None:</w:t>
            </w:r>
          </w:p>
          <w:p>
            <w:pPr>
              <w:spacing w:before="0" w:after="0"/>
            </w:pPr>
            <w:r>
              <w:rPr>
                <w:rFonts w:ascii="Courier New" w:hAnsi="Courier New"/>
                <w:color w:val="1C1C1C"/>
                <w:sz w:val="15"/>
              </w:rPr>
              <w:t xml:space="preserve">        if self._file:</w:t>
            </w:r>
          </w:p>
          <w:p>
            <w:pPr>
              <w:spacing w:before="0" w:after="0"/>
            </w:pPr>
            <w:r>
              <w:rPr>
                <w:rFonts w:ascii="Courier New" w:hAnsi="Courier New"/>
                <w:color w:val="1C1C1C"/>
                <w:sz w:val="15"/>
              </w:rPr>
              <w:t xml:space="preserve">            self._file.close()</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def suggest(self, entry: SuggestionEntry) -&gt; None:</w:t>
            </w:r>
          </w:p>
          <w:p>
            <w:pPr>
              <w:spacing w:before="0" w:after="0"/>
            </w:pPr>
            <w:r>
              <w:rPr>
                <w:rFonts w:ascii="Courier New" w:hAnsi="Courier New"/>
                <w:color w:val="1C1C1C"/>
                <w:sz w:val="15"/>
              </w:rPr>
              <w:t xml:space="preserve">        """Append *entry* as a single JSON line."""</w:t>
            </w:r>
          </w:p>
          <w:p>
            <w:pPr>
              <w:spacing w:before="0" w:after="0"/>
            </w:pPr>
            <w:r>
              <w:rPr>
                <w:rFonts w:ascii="Courier New" w:hAnsi="Courier New"/>
                <w:color w:val="1C1C1C"/>
                <w:sz w:val="15"/>
              </w:rPr>
              <w:t xml:space="preserve">        self._file.write(entry.model_dump_json() + '\n')</w:t>
            </w:r>
          </w:p>
          <w:p>
            <w:pPr>
              <w:spacing w:before="0" w:after="0"/>
            </w:pPr>
            <w:r>
              <w:rPr>
                <w:rFonts w:ascii="Courier New" w:hAnsi="Courier New"/>
                <w:color w:val="1C1C1C"/>
                <w:sz w:val="15"/>
              </w:rPr>
              <w:t xml:space="preserve">        self._file.flush()</w:t>
            </w:r>
          </w:p>
        </w:tc>
      </w:tr>
    </w:tbl>
    <w:p>
      <w:pPr>
        <w:spacing w:after="40"/>
      </w:pP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SuggestionLogger works as a context manager; file is closed on __exit__ even on exception.</w:t>
      </w:r>
    </w:p>
    <w:p>
      <w:pPr>
        <w:pStyle w:val="ListNumber"/>
        <w:spacing w:before="20" w:after="40"/>
        <w:ind w:left="317"/>
      </w:pPr>
      <w:r>
        <w:rPr>
          <w:rFonts w:ascii="Arial" w:hAnsi="Arial"/>
          <w:color w:val="444444"/>
          <w:sz w:val="19"/>
        </w:rPr>
        <w:t>Each call to suggest() appends exactly one line to the log file.</w:t>
      </w:r>
    </w:p>
    <w:p>
      <w:pPr>
        <w:pStyle w:val="ListNumber"/>
        <w:spacing w:before="20" w:after="40"/>
        <w:ind w:left="317"/>
      </w:pPr>
      <w:r>
        <w:rPr>
          <w:rFonts w:ascii="Arial" w:hAnsi="Arial"/>
          <w:color w:val="444444"/>
          <w:sz w:val="19"/>
        </w:rPr>
        <w:t>Running the logger twice in sequence on the same file appends (does not overwrite).</w:t>
      </w:r>
    </w:p>
    <w:p>
      <w:pPr>
        <w:pStyle w:val="ListNumber"/>
        <w:spacing w:before="20" w:after="40"/>
        <w:ind w:left="317"/>
      </w:pPr>
      <w:r>
        <w:rPr>
          <w:rFonts w:ascii="Arial" w:hAnsi="Arial"/>
          <w:color w:val="444444"/>
          <w:sz w:val="19"/>
        </w:rPr>
        <w:t>The output is valid JSONL: each line is parseable with json.loads().</w:t>
      </w:r>
    </w:p>
    <w:p>
      <w:pPr>
        <w:pStyle w:val="ListNumber"/>
        <w:spacing w:before="20" w:after="40"/>
        <w:ind w:left="317"/>
      </w:pPr>
      <w:r>
        <w:rPr>
          <w:rFonts w:ascii="Arial" w:hAnsi="Arial"/>
          <w:color w:val="444444"/>
          <w:sz w:val="19"/>
        </w:rPr>
        <w:t>All SuggestionEntry fields are present in each output line.</w:t>
      </w:r>
    </w:p>
    <w:p>
      <w:pPr>
        <w:pStyle w:val="ListNumber"/>
        <w:spacing w:before="20" w:after="40"/>
        <w:ind w:left="317"/>
      </w:pPr>
      <w:r>
        <w:rPr>
          <w:rFonts w:ascii="Arial" w:hAnsi="Arial"/>
          <w:color w:val="444444"/>
          <w:sz w:val="19"/>
        </w:rPr>
        <w:t>Unit tests use tmp_path; assert line count and that each line deserialises to a valid SuggestionEntry.</w:t>
      </w:r>
    </w:p>
    <w:p>
      <w:pPr>
        <w:pStyle w:val="ListNumber"/>
        <w:spacing w:before="20" w:after="40"/>
        <w:ind w:left="317"/>
      </w:pPr>
      <w:r>
        <w:rPr>
          <w:rFonts w:ascii="Arial" w:hAnsi="Arial"/>
          <w:color w:val="444444"/>
          <w:sz w:val="19"/>
        </w:rPr>
        <w:t>suggest() raises an error if called outside the context manager (i.e., _file is None).</w:t>
      </w:r>
    </w:p>
    <w:p>
      <w:pPr>
        <w:spacing w:before="80" w:after="80"/>
      </w:pPr>
    </w:p>
    <w:p>
      <w:pPr>
        <w:pBdr>
          <w:bottom w:val="single" w:sz="6" w:space="1" w:color="C0CDD8"/>
        </w:pBdr>
        <w:spacing w:before="0" w:after="60"/>
      </w:pPr>
    </w:p>
    <w:tbl>
      <w:tblPr>
        <w:tblStyle w:val="TableGrid"/>
        <w:tblW w:type="auto" w:w="0"/>
        <w:tblLook w:firstColumn="1" w:firstRow="1" w:lastColumn="0" w:lastRow="0" w:noHBand="0" w:noVBand="1" w:val="04A0"/>
      </w:tblPr>
      <w:tblGrid>
        <w:gridCol w:w="4824"/>
        <w:gridCol w:w="4824"/>
      </w:tblGrid>
      <w:tr>
        <w:tc>
          <w:tcPr>
            <w:tcW w:type="dxa" w:w="1800"/>
            <w:tcBorders>
              <w:top w:val="single" w:sz="6" w:space="0" w:color="1B3A5C"/>
              <w:left w:val="single" w:sz="6" w:space="0" w:color="1B3A5C"/>
              <w:bottom w:val="single" w:sz="6" w:space="0" w:color="1B3A5C"/>
              <w:right w:val="single" w:sz="6" w:space="0" w:color="1B3A5C"/>
            </w:tcBorders>
            <w:shd w:val="clear" w:color="auto" w:fill="1B3A5C"/>
          </w:tcPr>
          <w:p>
            <w:r>
              <w:rPr>
                <w:rFonts w:ascii="Arial" w:hAnsi="Arial"/>
                <w:b/>
                <w:color w:val="FFFFFF"/>
                <w:sz w:val="22"/>
              </w:rPr>
              <w:t>STRAT-109</w:t>
            </w:r>
          </w:p>
        </w:tc>
        <w:tc>
          <w:tcPr>
            <w:tcW w:type="dxa" w:w="7848"/>
            <w:tcBorders>
              <w:top w:val="single" w:sz="6" w:space="0" w:color="2E4F70"/>
              <w:left w:val="single" w:sz="6" w:space="0" w:color="2E4F70"/>
              <w:bottom w:val="single" w:sz="6" w:space="0" w:color="2E4F70"/>
              <w:right w:val="single" w:sz="6" w:space="0" w:color="2E4F70"/>
            </w:tcBorders>
            <w:shd w:val="clear" w:color="auto" w:fill="2E4F70"/>
          </w:tcPr>
          <w:p>
            <w:r>
              <w:rPr>
                <w:rFonts w:ascii="Arial" w:hAnsi="Arial"/>
                <w:b/>
                <w:color w:val="FFFFFF"/>
                <w:sz w:val="22"/>
              </w:rPr>
              <w:t>Main Orchestrator &amp; CLI Entry Point</w:t>
            </w:r>
          </w:p>
        </w:tc>
      </w:tr>
    </w:tbl>
    <w:tbl>
      <w:tblPr>
        <w:tblStyle w:val="TableGrid"/>
        <w:tblW w:type="auto" w:w="0"/>
        <w:tblLook w:firstColumn="1" w:firstRow="1" w:lastColumn="0" w:lastRow="0" w:noHBand="0" w:noVBand="1" w:val="04A0"/>
      </w:tblPr>
      <w:tblGrid>
        <w:gridCol w:w="1930"/>
        <w:gridCol w:w="1930"/>
        <w:gridCol w:w="1930"/>
        <w:gridCol w:w="1930"/>
        <w:gridCol w:w="1930"/>
      </w:tblGrid>
      <w:tr>
        <w:tc>
          <w:tcPr>
            <w:tcW w:type="dxa" w:w="129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Type</w:t>
              <w:br/>
            </w:r>
            <w:r>
              <w:rPr>
                <w:rFonts w:ascii="Arial" w:hAnsi="Arial"/>
                <w:b/>
                <w:color w:val="1C1C1C"/>
                <w:sz w:val="18"/>
              </w:rPr>
              <w:t>Story</w:t>
            </w:r>
          </w:p>
        </w:tc>
        <w:tc>
          <w:tcPr>
            <w:tcW w:type="dxa" w:w="1008"/>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Points</w:t>
              <w:br/>
            </w:r>
            <w:r>
              <w:rPr>
                <w:rFonts w:ascii="Arial" w:hAnsi="Arial"/>
                <w:b/>
                <w:color w:val="1C1C1C"/>
                <w:sz w:val="18"/>
              </w:rPr>
              <w:t>3</w:t>
            </w:r>
          </w:p>
        </w:tc>
        <w:tc>
          <w:tcPr>
            <w:tcW w:type="dxa" w:w="201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Labels</w:t>
              <w:br/>
            </w:r>
            <w:r>
              <w:rPr>
                <w:rFonts w:ascii="Arial" w:hAnsi="Arial"/>
                <w:b/>
                <w:color w:val="1C1C1C"/>
                <w:sz w:val="18"/>
              </w:rPr>
              <w:t>phase-1, orchestrator, cli</w:t>
            </w:r>
          </w:p>
        </w:tc>
        <w:tc>
          <w:tcPr>
            <w:tcW w:type="dxa" w:w="1872"/>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Depends on</w:t>
              <w:br/>
            </w:r>
            <w:r>
              <w:rPr>
                <w:rFonts w:ascii="Arial" w:hAnsi="Arial"/>
                <w:b/>
                <w:color w:val="1C1C1C"/>
                <w:sz w:val="18"/>
              </w:rPr>
              <w:t>STRAT-101 – STRAT-108</w:t>
            </w:r>
          </w:p>
        </w:tc>
        <w:tc>
          <w:tcPr>
            <w:tcW w:type="dxa" w:w="3456"/>
            <w:tcBorders>
              <w:top w:val="single" w:sz="4" w:space="0" w:color="CCCCCC"/>
              <w:left w:val="single" w:sz="4" w:space="0" w:color="CCCCCC"/>
              <w:bottom w:val="single" w:sz="4" w:space="0" w:color="CCCCCC"/>
              <w:right w:val="single" w:sz="4" w:space="0" w:color="CCCCCC"/>
            </w:tcBorders>
            <w:shd w:val="clear" w:color="auto" w:fill="F2F5F8"/>
          </w:tcPr>
          <w:p>
            <w:pPr>
              <w:spacing w:before="20"/>
            </w:pPr>
            <w:r>
              <w:rPr>
                <w:rFonts w:ascii="Arial" w:hAnsi="Arial"/>
                <w:b/>
                <w:color w:val="767676"/>
                <w:sz w:val="15"/>
              </w:rPr>
              <w:t>Module</w:t>
              <w:br/>
            </w:r>
            <w:r>
              <w:rPr>
                <w:rFonts w:ascii="Arial" w:hAnsi="Arial"/>
                <w:b/>
                <w:color w:val="1C1C1C"/>
                <w:sz w:val="18"/>
              </w:rPr>
              <w:t>stratum/main.py</w:t>
            </w:r>
          </w:p>
        </w:tc>
      </w:tr>
    </w:tbl>
    <w:p>
      <w:pPr>
        <w:spacing w:after="0"/>
      </w:pPr>
    </w:p>
    <w:p>
      <w:pPr>
        <w:spacing w:before="140" w:after="40"/>
      </w:pPr>
      <w:r>
        <w:rPr>
          <w:rFonts w:ascii="Arial" w:hAnsi="Arial"/>
          <w:b/>
          <w:color w:val="1A7A8A"/>
          <w:sz w:val="16"/>
        </w:rPr>
        <w:t>DESCRIPTION</w:t>
      </w:r>
    </w:p>
    <w:p>
      <w:pPr>
        <w:spacing w:before="20" w:after="80"/>
      </w:pPr>
      <w:r>
        <w:rPr>
          <w:rFonts w:ascii="Arial" w:hAnsi="Arial"/>
          <w:b w:val="0"/>
          <w:i w:val="0"/>
          <w:color w:val="444444"/>
          <w:sz w:val="20"/>
        </w:rPr>
        <w:t>Wire all Phase 1 components together into a single-threaded scan loop and expose it as a Poetry CLI entry point. This is the integration layer: it owns the control flow but contains no business logic of its own (SRP — logic belongs in the individual modules).</w:t>
      </w:r>
    </w:p>
    <w:tbl>
      <w:tblPr>
        <w:tblStyle w:val="TableGrid"/>
        <w:tblW w:type="auto" w:w="0"/>
        <w:tblLook w:firstColumn="1" w:firstRow="1" w:lastColumn="0" w:lastRow="0" w:noHBand="0" w:noVBand="1" w:val="04A0"/>
      </w:tblPr>
      <w:tblGrid>
        <w:gridCol w:w="9648"/>
      </w:tblGrid>
      <w:tr>
        <w:tc>
          <w:tcPr>
            <w:tcW w:type="dxa" w:w="9648"/>
            <w:tcBorders>
              <w:top w:val="single" w:sz="6" w:space="0" w:color="C8A02A"/>
              <w:left w:val="single" w:sz="6" w:space="0" w:color="C8A02A"/>
              <w:bottom w:val="single" w:sz="6" w:space="0" w:color="C8A02A"/>
              <w:right w:val="single" w:sz="6" w:space="0" w:color="C8A02A"/>
            </w:tcBorders>
            <w:shd w:val="clear" w:color="auto" w:fill="FFF8E1"/>
          </w:tcPr>
          <w:p>
            <w:pPr>
              <w:spacing w:before="20" w:after="20"/>
            </w:pPr>
            <w:r>
              <w:rPr>
                <w:rFonts w:ascii="Arial" w:hAnsi="Arial"/>
                <w:b/>
                <w:color w:val="7A5C00"/>
                <w:sz w:val="18"/>
              </w:rPr>
              <w:t xml:space="preserve">Design constraints:  </w:t>
            </w:r>
            <w:r>
              <w:rPr>
                <w:rFonts w:ascii="Arial" w:hAnsi="Arial"/>
                <w:color w:val="444444"/>
                <w:sz w:val="18"/>
              </w:rPr>
              <w:t>Single-threaded only (YAGNI — threading arrives in Phase 3). main.py must not duplicate any logic from the modules it orchestrates (DRY). Config is loaded once at startup and injected into every module. Exit codes: 0 for success, 1 for config error, 2 for runtime error.</w:t>
            </w:r>
          </w:p>
        </w:tc>
      </w:tr>
    </w:tbl>
    <w:p>
      <w:pPr>
        <w:spacing w:after="20"/>
      </w:pPr>
    </w:p>
    <w:p>
      <w:pPr>
        <w:spacing w:before="140" w:after="40"/>
      </w:pPr>
      <w:r>
        <w:rPr>
          <w:rFonts w:ascii="Arial" w:hAnsi="Arial"/>
          <w:b/>
          <w:color w:val="1A7A8A"/>
          <w:sz w:val="16"/>
        </w:rPr>
        <w:t>TECHNICAL NOTES</w:t>
      </w:r>
    </w:p>
    <w:p>
      <w:pPr>
        <w:pStyle w:val="ListBullet"/>
        <w:spacing w:before="20" w:after="40"/>
        <w:ind w:left="317"/>
      </w:pPr>
      <w:r>
        <w:rPr>
          <w:rFonts w:ascii="Arial" w:hAnsi="Arial"/>
          <w:color w:val="444444"/>
          <w:sz w:val="19"/>
        </w:rPr>
        <w:t>Use argparse (stdlib) for the CLI: --config PATH and --dry-run flag.</w:t>
      </w:r>
    </w:p>
    <w:p>
      <w:pPr>
        <w:pStyle w:val="ListBullet"/>
        <w:spacing w:before="20" w:after="40"/>
        <w:ind w:left="317"/>
      </w:pPr>
      <w:r>
        <w:rPr>
          <w:rFonts w:ascii="Arial" w:hAnsi="Arial"/>
          <w:color w:val="444444"/>
          <w:sz w:val="19"/>
        </w:rPr>
        <w:t>--dry-run prints suggestions to stdout instead of writing the log file (useful for testing).</w:t>
      </w:r>
    </w:p>
    <w:p>
      <w:pPr>
        <w:pStyle w:val="ListBullet"/>
        <w:spacing w:before="20" w:after="40"/>
        <w:ind w:left="317"/>
      </w:pPr>
      <w:r>
        <w:rPr>
          <w:rFonts w:ascii="Arial" w:hAnsi="Arial"/>
          <w:color w:val="444444"/>
          <w:sz w:val="19"/>
        </w:rPr>
        <w:t>The scan loop: for each FileRecord from scanner.scan() -&gt; hash with hasher -&gt; classify with tagger -&gt; check index -&gt; emit suggestion if duplicate -&gt; insert hash into index.</w:t>
      </w:r>
    </w:p>
    <w:p>
      <w:pPr>
        <w:pStyle w:val="ListBullet"/>
        <w:spacing w:before="20" w:after="40"/>
        <w:ind w:left="317"/>
      </w:pPr>
      <w:r>
        <w:rPr>
          <w:rFonts w:ascii="Arial" w:hAnsi="Arial"/>
          <w:color w:val="444444"/>
          <w:sz w:val="19"/>
        </w:rPr>
        <w:t>Log scan progress with the stdlib logging module (not print statements).</w:t>
      </w:r>
    </w:p>
    <w:p>
      <w:pPr>
        <w:pStyle w:val="ListBullet"/>
        <w:spacing w:before="20" w:after="40"/>
        <w:ind w:left="317"/>
      </w:pPr>
      <w:r>
        <w:rPr>
          <w:rFonts w:ascii="Arial" w:hAnsi="Arial"/>
          <w:color w:val="444444"/>
          <w:sz w:val="19"/>
        </w:rPr>
        <w:t>Write a PID file to ~/.stratum/stratum.pid on startup; remove it on clean exit.</w:t>
      </w:r>
    </w:p>
    <w:p>
      <w:pPr>
        <w:pStyle w:val="ListBullet"/>
        <w:spacing w:before="20" w:after="40"/>
        <w:ind w:left="317"/>
      </w:pPr>
      <w:r>
        <w:rPr>
          <w:rFonts w:ascii="Arial" w:hAnsi="Arial"/>
          <w:color w:val="444444"/>
          <w:sz w:val="19"/>
        </w:rPr>
        <w:t>The run() function is the Poetry script entry point (no if __name__ == '__main__' guard needed).</w:t>
      </w:r>
    </w:p>
    <w:p>
      <w:pPr>
        <w:pStyle w:val="ListBullet"/>
        <w:spacing w:before="20" w:after="40"/>
        <w:ind w:left="317"/>
      </w:pPr>
      <w:r>
        <w:rPr>
          <w:rFonts w:ascii="Arial" w:hAnsi="Arial"/>
          <w:color w:val="444444"/>
          <w:sz w:val="19"/>
        </w:rPr>
        <w:t>Print a summary line at the end: files scanned, duplicates found, suggestions written, time elapsed.</w:t>
      </w:r>
    </w:p>
    <w:p>
      <w:pPr>
        <w:spacing w:before="140" w:after="40"/>
      </w:pPr>
      <w:r>
        <w:rPr>
          <w:rFonts w:ascii="Arial" w:hAnsi="Arial"/>
          <w:b/>
          <w:color w:val="1A7A8A"/>
          <w:sz w:val="16"/>
        </w:rPr>
        <w:t>MAIN.PY — SKELETON</w:t>
      </w:r>
    </w:p>
    <w:tbl>
      <w:tblPr>
        <w:tblStyle w:val="TableGrid"/>
        <w:tblW w:type="auto" w:w="0"/>
        <w:tblLook w:firstColumn="1" w:firstRow="1" w:lastColumn="0" w:lastRow="0" w:noHBand="0" w:noVBand="1" w:val="04A0"/>
      </w:tblPr>
      <w:tblGrid>
        <w:gridCol w:w="9648"/>
      </w:tblGrid>
      <w:tr>
        <w:tc>
          <w:tcPr>
            <w:tcW w:type="dxa" w:w="9648"/>
            <w:tcBorders>
              <w:top w:val="single" w:sz="4" w:space="0" w:color="C0CDD8"/>
              <w:left w:val="single" w:sz="4" w:space="0" w:color="C0CDD8"/>
              <w:bottom w:val="single" w:sz="4" w:space="0" w:color="C0CDD8"/>
              <w:right w:val="single" w:sz="4" w:space="0" w:color="C0CDD8"/>
            </w:tcBorders>
            <w:shd w:val="clear" w:color="auto" w:fill="EEF3F7"/>
          </w:tcPr>
          <w:p>
            <w:pPr>
              <w:spacing w:before="0" w:after="0"/>
            </w:pPr>
            <w:r>
              <w:rPr>
                <w:rFonts w:ascii="Courier New" w:hAnsi="Courier New"/>
                <w:color w:val="1C1C1C"/>
                <w:sz w:val="15"/>
              </w:rPr>
              <w:t>import argparse, logging, time</w:t>
            </w:r>
          </w:p>
          <w:p>
            <w:pPr>
              <w:spacing w:before="0" w:after="0"/>
            </w:pPr>
            <w:r>
              <w:rPr>
                <w:rFonts w:ascii="Courier New" w:hAnsi="Courier New"/>
                <w:color w:val="1C1C1C"/>
                <w:sz w:val="15"/>
              </w:rPr>
              <w:t>from pathlib import Path</w:t>
            </w:r>
          </w:p>
          <w:p>
            <w:pPr>
              <w:spacing w:before="0" w:after="0"/>
            </w:pPr>
            <w:r>
              <w:rPr>
                <w:rFonts w:ascii="Courier New" w:hAnsi="Courier New"/>
                <w:color w:val="1C1C1C"/>
                <w:sz w:val="15"/>
              </w:rPr>
              <w:t>from stratum.config import load</w:t>
            </w:r>
          </w:p>
          <w:p>
            <w:pPr>
              <w:spacing w:before="0" w:after="0"/>
            </w:pPr>
            <w:r>
              <w:rPr>
                <w:rFonts w:ascii="Courier New" w:hAnsi="Courier New"/>
                <w:color w:val="1C1C1C"/>
                <w:sz w:val="15"/>
              </w:rPr>
              <w:t>from stratum.scanner import scan</w:t>
            </w:r>
          </w:p>
          <w:p>
            <w:pPr>
              <w:spacing w:before="0" w:after="0"/>
            </w:pPr>
            <w:r>
              <w:rPr>
                <w:rFonts w:ascii="Courier New" w:hAnsi="Courier New"/>
                <w:color w:val="1C1C1C"/>
                <w:sz w:val="15"/>
              </w:rPr>
              <w:t>from stratum.hasher import hash_file</w:t>
            </w:r>
          </w:p>
          <w:p>
            <w:pPr>
              <w:spacing w:before="0" w:after="0"/>
            </w:pPr>
            <w:r>
              <w:rPr>
                <w:rFonts w:ascii="Courier New" w:hAnsi="Courier New"/>
                <w:color w:val="1C1C1C"/>
                <w:sz w:val="15"/>
              </w:rPr>
              <w:t>from stratum.tagger import classify</w:t>
            </w:r>
          </w:p>
          <w:p>
            <w:pPr>
              <w:spacing w:before="0" w:after="0"/>
            </w:pPr>
            <w:r>
              <w:rPr>
                <w:rFonts w:ascii="Courier New" w:hAnsi="Courier New"/>
                <w:color w:val="1C1C1C"/>
                <w:sz w:val="15"/>
              </w:rPr>
              <w:t>from stratum.index import StratumIndex</w:t>
            </w:r>
          </w:p>
          <w:p>
            <w:pPr>
              <w:spacing w:before="0" w:after="0"/>
            </w:pPr>
            <w:r>
              <w:rPr>
                <w:rFonts w:ascii="Courier New" w:hAnsi="Courier New"/>
                <w:color w:val="1C1C1C"/>
                <w:sz w:val="15"/>
              </w:rPr>
              <w:t>from stratum.suggestion_log import SuggestionLogger</w:t>
            </w:r>
          </w:p>
          <w:p>
            <w:pPr>
              <w:spacing w:before="0" w:after="0"/>
            </w:pPr>
            <w:r>
              <w:rPr>
                <w:rFonts w:ascii="Courier New" w:hAnsi="Courier New"/>
                <w:color w:val="1C1C1C"/>
                <w:sz w:val="15"/>
              </w:rPr>
              <w:t>from stratum.models import SuggestionEntry, SuggestionAction</w:t>
            </w:r>
          </w:p>
          <w:p>
            <w:pPr>
              <w:spacing w:before="0" w:after="0"/>
            </w:pPr>
            <w:r>
              <w:rPr>
                <w:rFonts w:ascii="Courier New" w:hAnsi="Courier New"/>
                <w:color w:val="1C1C1C"/>
                <w:sz w:val="15"/>
              </w:rPr>
              <w:t>from datetime import datetime, timezone</w:t>
            </w:r>
          </w:p>
          <w:p>
            <w:pPr>
              <w:spacing w:before="0" w:after="0"/>
            </w:pPr>
            <w:r>
              <w:rPr>
                <w:rFonts w:ascii="Courier New" w:hAnsi="Courier New"/>
                <w:color w:val="1C1C1C"/>
                <w:sz w:val="15"/>
              </w:rPr>
            </w:r>
          </w:p>
          <w:p>
            <w:pPr>
              <w:spacing w:before="0" w:after="0"/>
            </w:pPr>
            <w:r>
              <w:rPr>
                <w:rFonts w:ascii="Courier New" w:hAnsi="Courier New"/>
                <w:color w:val="1C1C1C"/>
                <w:sz w:val="15"/>
              </w:rPr>
              <w:t>logger = logging.getLogger(__name__)</w:t>
            </w:r>
          </w:p>
          <w:p>
            <w:pPr>
              <w:spacing w:before="0" w:after="0"/>
            </w:pPr>
            <w:r>
              <w:rPr>
                <w:rFonts w:ascii="Courier New" w:hAnsi="Courier New"/>
                <w:color w:val="1C1C1C"/>
                <w:sz w:val="15"/>
              </w:rPr>
            </w:r>
          </w:p>
          <w:p>
            <w:pPr>
              <w:spacing w:before="0" w:after="0"/>
            </w:pPr>
            <w:r>
              <w:rPr>
                <w:rFonts w:ascii="Courier New" w:hAnsi="Courier New"/>
                <w:color w:val="1C1C1C"/>
                <w:sz w:val="15"/>
              </w:rPr>
              <w:t>def run() -&gt; None:</w:t>
            </w:r>
          </w:p>
          <w:p>
            <w:pPr>
              <w:spacing w:before="0" w:after="0"/>
            </w:pPr>
            <w:r>
              <w:rPr>
                <w:rFonts w:ascii="Courier New" w:hAnsi="Courier New"/>
                <w:color w:val="1C1C1C"/>
                <w:sz w:val="15"/>
              </w:rPr>
              <w:t xml:space="preserve">    args  = _parse_args()</w:t>
            </w:r>
          </w:p>
          <w:p>
            <w:pPr>
              <w:spacing w:before="0" w:after="0"/>
            </w:pPr>
            <w:r>
              <w:rPr>
                <w:rFonts w:ascii="Courier New" w:hAnsi="Courier New"/>
                <w:color w:val="1C1C1C"/>
                <w:sz w:val="15"/>
              </w:rPr>
              <w:t xml:space="preserve">    cfg   = load(args.config)</w:t>
            </w:r>
          </w:p>
          <w:p>
            <w:pPr>
              <w:spacing w:before="0" w:after="0"/>
            </w:pPr>
            <w:r>
              <w:rPr>
                <w:rFonts w:ascii="Courier New" w:hAnsi="Courier New"/>
                <w:color w:val="1C1C1C"/>
                <w:sz w:val="15"/>
              </w:rPr>
              <w:t xml:space="preserve">    logging.basicConfig(level=logging.INFO)</w:t>
            </w:r>
          </w:p>
          <w:p>
            <w:pPr>
              <w:spacing w:before="0" w:after="0"/>
            </w:pPr>
            <w:r>
              <w:rPr>
                <w:rFonts w:ascii="Courier New" w:hAnsi="Courier New"/>
                <w:color w:val="1C1C1C"/>
                <w:sz w:val="15"/>
              </w:rPr>
              <w:t xml:space="preserve">    start = time.monotonic()</w:t>
            </w:r>
          </w:p>
          <w:p>
            <w:pPr>
              <w:spacing w:before="0" w:after="0"/>
            </w:pPr>
            <w:r>
              <w:rPr>
                <w:rFonts w:ascii="Courier New" w:hAnsi="Courier New"/>
                <w:color w:val="1C1C1C"/>
                <w:sz w:val="15"/>
              </w:rPr>
              <w:t xml:space="preserve">    scanned = duplicates = suggestions = 0</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with StratumIndex() as index, SuggestionLogger(cfg.suggestions.log_path) as log:</w:t>
            </w:r>
          </w:p>
          <w:p>
            <w:pPr>
              <w:spacing w:before="0" w:after="0"/>
            </w:pPr>
            <w:r>
              <w:rPr>
                <w:rFonts w:ascii="Courier New" w:hAnsi="Courier New"/>
                <w:color w:val="1C1C1C"/>
                <w:sz w:val="15"/>
              </w:rPr>
              <w:t xml:space="preserve">        for record in scan(cfg.scan):</w:t>
            </w:r>
          </w:p>
          <w:p>
            <w:pPr>
              <w:spacing w:before="0" w:after="0"/>
            </w:pPr>
            <w:r>
              <w:rPr>
                <w:rFonts w:ascii="Courier New" w:hAnsi="Courier New"/>
                <w:color w:val="1C1C1C"/>
                <w:sz w:val="15"/>
              </w:rPr>
              <w:t xml:space="preserve">            scanned += 1</w:t>
            </w:r>
          </w:p>
          <w:p>
            <w:pPr>
              <w:spacing w:before="0" w:after="0"/>
            </w:pPr>
            <w:r>
              <w:rPr>
                <w:rFonts w:ascii="Courier New" w:hAnsi="Courier New"/>
                <w:color w:val="1C1C1C"/>
                <w:sz w:val="15"/>
              </w:rPr>
              <w:t xml:space="preserve">            content_hash = hash_file(record.path)</w:t>
            </w:r>
          </w:p>
          <w:p>
            <w:pPr>
              <w:spacing w:before="0" w:after="0"/>
            </w:pPr>
            <w:r>
              <w:rPr>
                <w:rFonts w:ascii="Courier New" w:hAnsi="Courier New"/>
                <w:color w:val="1C1C1C"/>
                <w:sz w:val="15"/>
              </w:rPr>
              <w:t xml:space="preserve">            file_type    = classify(record.path)</w:t>
            </w:r>
          </w:p>
          <w:p>
            <w:pPr>
              <w:spacing w:before="0" w:after="0"/>
            </w:pPr>
            <w:r>
              <w:rPr>
                <w:rFonts w:ascii="Courier New" w:hAnsi="Courier New"/>
                <w:color w:val="1C1C1C"/>
                <w:sz w:val="15"/>
              </w:rPr>
              <w:t xml:space="preserve">            existing     = index.contains(content_hash)</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if existing and cfg.suggestions.dedup_enabled:</w:t>
            </w:r>
          </w:p>
          <w:p>
            <w:pPr>
              <w:spacing w:before="0" w:after="0"/>
            </w:pPr>
            <w:r>
              <w:rPr>
                <w:rFonts w:ascii="Courier New" w:hAnsi="Courier New"/>
                <w:color w:val="1C1C1C"/>
                <w:sz w:val="15"/>
              </w:rPr>
              <w:t xml:space="preserve">                duplicates += 1</w:t>
            </w:r>
          </w:p>
          <w:p>
            <w:pPr>
              <w:spacing w:before="0" w:after="0"/>
            </w:pPr>
            <w:r>
              <w:rPr>
                <w:rFonts w:ascii="Courier New" w:hAnsi="Courier New"/>
                <w:color w:val="1C1C1C"/>
                <w:sz w:val="15"/>
              </w:rPr>
              <w:t xml:space="preserve">                entry = SuggestionEntry(</w:t>
            </w:r>
          </w:p>
          <w:p>
            <w:pPr>
              <w:spacing w:before="0" w:after="0"/>
            </w:pPr>
            <w:r>
              <w:rPr>
                <w:rFonts w:ascii="Courier New" w:hAnsi="Courier New"/>
                <w:color w:val="1C1C1C"/>
                <w:sz w:val="15"/>
              </w:rPr>
              <w:t xml:space="preserve">                    ts=datetime.now(timezone.utc),</w:t>
            </w:r>
          </w:p>
          <w:p>
            <w:pPr>
              <w:spacing w:before="0" w:after="0"/>
            </w:pPr>
            <w:r>
              <w:rPr>
                <w:rFonts w:ascii="Courier New" w:hAnsi="Courier New"/>
                <w:color w:val="1C1C1C"/>
                <w:sz w:val="15"/>
              </w:rPr>
              <w:t xml:space="preserve">                    action=SuggestionAction.DELETE_DUPLICATE,</w:t>
            </w:r>
          </w:p>
          <w:p>
            <w:pPr>
              <w:spacing w:before="0" w:after="0"/>
            </w:pPr>
            <w:r>
              <w:rPr>
                <w:rFonts w:ascii="Courier New" w:hAnsi="Courier New"/>
                <w:color w:val="1C1C1C"/>
                <w:sz w:val="15"/>
              </w:rPr>
              <w:t xml:space="preserve">                    path=record.path,</w:t>
            </w:r>
          </w:p>
          <w:p>
            <w:pPr>
              <w:spacing w:before="0" w:after="0"/>
            </w:pPr>
            <w:r>
              <w:rPr>
                <w:rFonts w:ascii="Courier New" w:hAnsi="Courier New"/>
                <w:color w:val="1C1C1C"/>
                <w:sz w:val="15"/>
              </w:rPr>
              <w:t xml:space="preserve">                    reason=f'Identical content to {existing}',</w:t>
            </w:r>
          </w:p>
          <w:p>
            <w:pPr>
              <w:spacing w:before="0" w:after="0"/>
            </w:pPr>
            <w:r>
              <w:rPr>
                <w:rFonts w:ascii="Courier New" w:hAnsi="Courier New"/>
                <w:color w:val="1C1C1C"/>
                <w:sz w:val="15"/>
              </w:rPr>
              <w:t xml:space="preserve">                    size_bytes=record.size_bytes,</w:t>
            </w:r>
          </w:p>
          <w:p>
            <w:pPr>
              <w:spacing w:before="0" w:after="0"/>
            </w:pPr>
            <w:r>
              <w:rPr>
                <w:rFonts w:ascii="Courier New" w:hAnsi="Courier New"/>
                <w:color w:val="1C1C1C"/>
                <w:sz w:val="15"/>
              </w:rPr>
              <w:t xml:space="preserve">                )</w:t>
            </w:r>
          </w:p>
          <w:p>
            <w:pPr>
              <w:spacing w:before="0" w:after="0"/>
            </w:pPr>
            <w:r>
              <w:rPr>
                <w:rFonts w:ascii="Courier New" w:hAnsi="Courier New"/>
                <w:color w:val="1C1C1C"/>
                <w:sz w:val="15"/>
              </w:rPr>
              <w:t xml:space="preserve">                log.suggest(entry)</w:t>
            </w:r>
          </w:p>
          <w:p>
            <w:pPr>
              <w:spacing w:before="0" w:after="0"/>
            </w:pPr>
            <w:r>
              <w:rPr>
                <w:rFonts w:ascii="Courier New" w:hAnsi="Courier New"/>
                <w:color w:val="1C1C1C"/>
                <w:sz w:val="15"/>
              </w:rPr>
              <w:t xml:space="preserve">                suggestions += 1</w:t>
            </w:r>
          </w:p>
          <w:p>
            <w:pPr>
              <w:spacing w:before="0" w:after="0"/>
            </w:pPr>
            <w:r>
              <w:rPr>
                <w:rFonts w:ascii="Courier New" w:hAnsi="Courier New"/>
                <w:color w:val="1C1C1C"/>
                <w:sz w:val="15"/>
              </w:rPr>
              <w:t xml:space="preserve">            else:</w:t>
            </w:r>
          </w:p>
          <w:p>
            <w:pPr>
              <w:spacing w:before="0" w:after="0"/>
            </w:pPr>
            <w:r>
              <w:rPr>
                <w:rFonts w:ascii="Courier New" w:hAnsi="Courier New"/>
                <w:color w:val="1C1C1C"/>
                <w:sz w:val="15"/>
              </w:rPr>
              <w:t xml:space="preserve">                index.insert(content_hash, record.path)</w:t>
            </w:r>
          </w:p>
          <w:p>
            <w:pPr>
              <w:spacing w:before="0" w:after="0"/>
            </w:pPr>
            <w:r>
              <w:rPr>
                <w:rFonts w:ascii="Courier New" w:hAnsi="Courier New"/>
                <w:color w:val="1C1C1C"/>
                <w:sz w:val="15"/>
              </w:rPr>
            </w:r>
          </w:p>
          <w:p>
            <w:pPr>
              <w:spacing w:before="0" w:after="0"/>
            </w:pPr>
            <w:r>
              <w:rPr>
                <w:rFonts w:ascii="Courier New" w:hAnsi="Courier New"/>
                <w:color w:val="1C1C1C"/>
                <w:sz w:val="15"/>
              </w:rPr>
              <w:t xml:space="preserve">    elapsed = time.monotonic() - start</w:t>
            </w:r>
          </w:p>
          <w:p>
            <w:pPr>
              <w:spacing w:before="0" w:after="0"/>
            </w:pPr>
            <w:r>
              <w:rPr>
                <w:rFonts w:ascii="Courier New" w:hAnsi="Courier New"/>
                <w:color w:val="1C1C1C"/>
                <w:sz w:val="15"/>
              </w:rPr>
              <w:t xml:space="preserve">    print(f'Done. Scanned={scanned} Duplicates={duplicates} '</w:t>
            </w:r>
          </w:p>
          <w:p>
            <w:pPr>
              <w:spacing w:before="0" w:after="0"/>
            </w:pPr>
            <w:r>
              <w:rPr>
                <w:rFonts w:ascii="Courier New" w:hAnsi="Courier New"/>
                <w:color w:val="1C1C1C"/>
                <w:sz w:val="15"/>
              </w:rPr>
              <w:t xml:space="preserve">          f'Suggestions={suggestions} Time={elapsed:.1f}s')</w:t>
            </w:r>
          </w:p>
          <w:p>
            <w:pPr>
              <w:spacing w:before="0" w:after="0"/>
            </w:pPr>
            <w:r>
              <w:rPr>
                <w:rFonts w:ascii="Courier New" w:hAnsi="Courier New"/>
                <w:color w:val="1C1C1C"/>
                <w:sz w:val="15"/>
              </w:rPr>
            </w:r>
          </w:p>
          <w:p>
            <w:pPr>
              <w:spacing w:before="0" w:after="0"/>
            </w:pPr>
            <w:r>
              <w:rPr>
                <w:rFonts w:ascii="Courier New" w:hAnsi="Courier New"/>
                <w:color w:val="1C1C1C"/>
                <w:sz w:val="15"/>
              </w:rPr>
              <w:t>def _parse_args() -&gt; argparse.Namespace:</w:t>
            </w:r>
          </w:p>
          <w:p>
            <w:pPr>
              <w:spacing w:before="0" w:after="0"/>
            </w:pPr>
            <w:r>
              <w:rPr>
                <w:rFonts w:ascii="Courier New" w:hAnsi="Courier New"/>
                <w:color w:val="1C1C1C"/>
                <w:sz w:val="15"/>
              </w:rPr>
              <w:t xml:space="preserve">    p = argparse.ArgumentParser(description='Stratum file scanner')</w:t>
            </w:r>
          </w:p>
          <w:p>
            <w:pPr>
              <w:spacing w:before="0" w:after="0"/>
            </w:pPr>
            <w:r>
              <w:rPr>
                <w:rFonts w:ascii="Courier New" w:hAnsi="Courier New"/>
                <w:color w:val="1C1C1C"/>
                <w:sz w:val="15"/>
              </w:rPr>
              <w:t xml:space="preserve">    p.add_argument('--config', type=Path,</w:t>
            </w:r>
          </w:p>
          <w:p>
            <w:pPr>
              <w:spacing w:before="0" w:after="0"/>
            </w:pPr>
            <w:r>
              <w:rPr>
                <w:rFonts w:ascii="Courier New" w:hAnsi="Courier New"/>
                <w:color w:val="1C1C1C"/>
                <w:sz w:val="15"/>
              </w:rPr>
              <w:t xml:space="preserve">                   default=Path('~/.stratum/stratum.toml'))</w:t>
            </w:r>
          </w:p>
          <w:p>
            <w:pPr>
              <w:spacing w:before="0" w:after="0"/>
            </w:pPr>
            <w:r>
              <w:rPr>
                <w:rFonts w:ascii="Courier New" w:hAnsi="Courier New"/>
                <w:color w:val="1C1C1C"/>
                <w:sz w:val="15"/>
              </w:rPr>
              <w:t xml:space="preserve">    return p.parse_args()</w:t>
            </w:r>
          </w:p>
        </w:tc>
      </w:tr>
    </w:tbl>
    <w:p>
      <w:pPr>
        <w:spacing w:after="40"/>
      </w:pPr>
    </w:p>
    <w:p>
      <w:pPr>
        <w:spacing w:before="140" w:after="40"/>
      </w:pPr>
      <w:r>
        <w:rPr>
          <w:rFonts w:ascii="Arial" w:hAnsi="Arial"/>
          <w:b/>
          <w:color w:val="1A5C2E"/>
          <w:sz w:val="16"/>
        </w:rPr>
        <w:t>ACCEPTANCE CRITERIA</w:t>
      </w:r>
    </w:p>
    <w:p>
      <w:pPr>
        <w:pStyle w:val="ListNumber"/>
        <w:spacing w:before="20" w:after="40"/>
        <w:ind w:left="317"/>
      </w:pPr>
      <w:r>
        <w:rPr>
          <w:rFonts w:ascii="Arial" w:hAnsi="Arial"/>
          <w:color w:val="444444"/>
          <w:sz w:val="19"/>
        </w:rPr>
        <w:t>`poetry run stratum --config config/stratum.toml.example` runs without error on an empty directory.</w:t>
      </w:r>
    </w:p>
    <w:p>
      <w:pPr>
        <w:pStyle w:val="ListNumber"/>
        <w:spacing w:before="20" w:after="40"/>
        <w:ind w:left="317"/>
      </w:pPr>
      <w:r>
        <w:rPr>
          <w:rFonts w:ascii="Arial" w:hAnsi="Arial"/>
          <w:color w:val="444444"/>
          <w:sz w:val="19"/>
        </w:rPr>
        <w:t>Running against a directory with duplicate files produces at least one DELETE_DUPLICATE entry in suggestions.jsonl.</w:t>
      </w:r>
    </w:p>
    <w:p>
      <w:pPr>
        <w:pStyle w:val="ListNumber"/>
        <w:spacing w:before="20" w:after="40"/>
        <w:ind w:left="317"/>
      </w:pPr>
      <w:r>
        <w:rPr>
          <w:rFonts w:ascii="Arial" w:hAnsi="Arial"/>
          <w:color w:val="444444"/>
          <w:sz w:val="19"/>
        </w:rPr>
        <w:t>The summary line is printed to stdout with correct counts.</w:t>
      </w:r>
    </w:p>
    <w:p>
      <w:pPr>
        <w:pStyle w:val="ListNumber"/>
        <w:spacing w:before="20" w:after="40"/>
        <w:ind w:left="317"/>
      </w:pPr>
      <w:r>
        <w:rPr>
          <w:rFonts w:ascii="Arial" w:hAnsi="Arial"/>
          <w:color w:val="444444"/>
          <w:sz w:val="19"/>
        </w:rPr>
        <w:t>Passing a non-existent config path exits with code 1 and a clear error message.</w:t>
      </w:r>
    </w:p>
    <w:p>
      <w:pPr>
        <w:pStyle w:val="ListNumber"/>
        <w:spacing w:before="20" w:after="40"/>
        <w:ind w:left="317"/>
      </w:pPr>
      <w:r>
        <w:rPr>
          <w:rFonts w:ascii="Arial" w:hAnsi="Arial"/>
          <w:color w:val="444444"/>
          <w:sz w:val="19"/>
        </w:rPr>
        <w:t>No file in the scanned directories is modified, created, or deleted.</w:t>
      </w:r>
    </w:p>
    <w:p>
      <w:pPr>
        <w:pStyle w:val="ListNumber"/>
        <w:spacing w:before="20" w:after="40"/>
        <w:ind w:left="317"/>
      </w:pPr>
      <w:r>
        <w:rPr>
          <w:rFonts w:ascii="Arial" w:hAnsi="Arial"/>
          <w:color w:val="444444"/>
          <w:sz w:val="19"/>
        </w:rPr>
        <w:t>Only suggestions.jsonl and index.db are written to disk; both are in ~/.stratum/.</w:t>
      </w:r>
    </w:p>
    <w:p>
      <w:pPr>
        <w:pStyle w:val="ListNumber"/>
        <w:spacing w:before="20" w:after="40"/>
        <w:ind w:left="317"/>
      </w:pPr>
      <w:r>
        <w:rPr>
          <w:rFonts w:ascii="Arial" w:hAnsi="Arial"/>
          <w:color w:val="444444"/>
          <w:sz w:val="19"/>
        </w:rPr>
        <w:t>Integration test: build a tmp_path tree with 3 duplicates; run the orchestrator; assert 3 suggestions, correct JSON structure, and that all original files are untouched.</w:t>
      </w:r>
    </w:p>
    <w:p>
      <w:pPr>
        <w:spacing w:before="80" w:after="80"/>
      </w:pPr>
    </w:p>
    <w:p>
      <w:pPr>
        <w:pBdr>
          <w:bottom w:val="single" w:sz="6" w:space="1" w:color="C0CDD8"/>
        </w:pBdr>
        <w:spacing w:before="0" w:after="60"/>
      </w:pPr>
    </w:p>
    <w:p>
      <w:pPr>
        <w:jc w:val="center"/>
      </w:pPr>
      <w:r>
        <w:rPr>
          <w:rFonts w:ascii="Arial" w:hAnsi="Arial"/>
          <w:color w:val="767676"/>
          <w:sz w:val="16"/>
        </w:rPr>
        <w:t>Stratum  ·  Phase 1 JIRA Cards  ·  9 tasks  ·  16 story points  ·  Poetry + Pydantic v2  ·  DRY / YAGNI / SRP</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